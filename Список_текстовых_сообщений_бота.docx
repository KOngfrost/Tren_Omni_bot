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/>
        <w:jc w:val="center"/>
      </w:pPr>
      <w:r>
        <w:rPr>
          <w:rFonts w:ascii="Times New Roman" w:hAnsi="Times New Roman" w:eastAsia="Times New Roman"/>
          <w:b/>
          <w:sz w:val="28"/>
        </w:rPr>
        <w:t>ПОЛНЫЙ РЕЕСТР ТЕКСТОВЫХ СООБЩЕНИЙ БОТА</w:t>
      </w:r>
    </w:p>
    <w:p>
      <w:pPr>
        <w:spacing w:after="240"/>
        <w:jc w:val="center"/>
      </w:pPr>
      <w:r>
        <w:rPr>
          <w:rFonts w:ascii="Times New Roman" w:hAnsi="Times New Roman" w:eastAsia="Times New Roman"/>
          <w:b/>
          <w:sz w:val="28"/>
        </w:rPr>
        <w:t>(Триггеры, условия отправки и полные тексты сообщений)</w:t>
      </w:r>
    </w:p>
    <w:p>
      <w:pPr>
        <w:spacing w:before="280" w:after="120"/>
      </w:pPr>
      <w:r>
        <w:rPr>
          <w:rFonts w:ascii="Times New Roman" w:hAnsi="Times New Roman" w:eastAsia="Times New Roman"/>
          <w:b/>
          <w:sz w:val="28"/>
        </w:rPr>
        <w:t>1. Файл bots/vk/handlers/student.py (Студенческий модуль)</w:t>
      </w:r>
    </w:p>
    <w:p>
      <w:pPr>
        <w:spacing w:before="160" w:after="40"/>
      </w:pPr>
      <w:r>
        <w:rPr>
          <w:rFonts w:ascii="Times New Roman" w:hAnsi="Times New Roman" w:eastAsia="Times New Roman"/>
          <w:b/>
          <w:sz w:val="28"/>
        </w:rPr>
        <w:t>Пункт 1.1</w:t>
      </w:r>
    </w:p>
    <w:p>
      <w:pPr>
        <w:spacing w:after="40"/>
      </w:pPr>
      <w:r>
        <w:rPr>
          <w:rFonts w:ascii="Times New Roman" w:hAnsi="Times New Roman" w:eastAsia="Times New Roman"/>
          <w:b/>
          <w:sz w:val="28"/>
        </w:rPr>
        <w:t xml:space="preserve">Действие, которое триггерит сообщение: </w:t>
      </w:r>
      <w:r>
        <w:rPr>
          <w:rFonts w:ascii="Times New Roman" w:hAnsi="Times New Roman" w:eastAsia="Times New Roman"/>
          <w:sz w:val="28"/>
        </w:rPr>
        <w:t>Пользователь отправляет команду старта (/start, start, старт, меню, Меню, Начать) либо заходит в бота впервые.</w:t>
      </w:r>
    </w:p>
    <w:p>
      <w:pPr>
        <w:spacing w:after="40"/>
      </w:pPr>
      <w:r>
        <w:rPr>
          <w:rFonts w:ascii="Times New Roman" w:hAnsi="Times New Roman" w:eastAsia="Times New Roman"/>
          <w:b/>
          <w:sz w:val="28"/>
        </w:rPr>
        <w:t>Полная вариация текста сообщения:</w:t>
      </w:r>
    </w:p>
    <w:p>
      <w:pPr>
        <w:spacing w:after="40"/>
        <w:ind w:left="360"/>
      </w:pPr>
      <w:r>
        <w:rPr>
          <w:rFonts w:ascii="Times New Roman" w:hAnsi="Times New Roman" w:eastAsia="Times New Roman"/>
          <w:sz w:val="28"/>
        </w:rPr>
        <w:t>Привет! Я бот-помощник Объединённого студсовета общежитий.</w:t>
      </w:r>
    </w:p>
    <w:p>
      <w:pPr>
        <w:spacing w:after="40"/>
        <w:ind w:left="360"/>
      </w:pPr>
      <w:r>
        <w:rPr>
          <w:rFonts w:ascii="Times New Roman" w:hAnsi="Times New Roman" w:eastAsia="Times New Roman"/>
          <w:sz w:val="28"/>
        </w:rPr>
        <w:t xml:space="preserve"> </w:t>
      </w:r>
    </w:p>
    <w:p>
      <w:pPr>
        <w:spacing w:after="40"/>
        <w:ind w:left="360"/>
      </w:pPr>
      <w:r>
        <w:rPr>
          <w:rFonts w:ascii="Times New Roman" w:hAnsi="Times New Roman" w:eastAsia="Times New Roman"/>
          <w:sz w:val="28"/>
        </w:rPr>
        <w:t>Выберите нужное действие в меню ниже:</w:t>
      </w:r>
    </w:p>
    <w:p>
      <w:pPr>
        <w:spacing w:after="40"/>
        <w:ind w:left="360"/>
      </w:pPr>
      <w:r>
        <w:rPr>
          <w:rFonts w:ascii="Times New Roman" w:hAnsi="Times New Roman" w:eastAsia="Times New Roman"/>
          <w:sz w:val="28"/>
        </w:rPr>
        <w:t xml:space="preserve"> </w:t>
      </w:r>
    </w:p>
    <w:p>
      <w:pPr>
        <w:spacing w:after="40"/>
        <w:ind w:left="360"/>
      </w:pPr>
      <w:r>
        <w:rPr>
          <w:rFonts w:ascii="Times New Roman" w:hAnsi="Times New Roman" w:eastAsia="Times New Roman"/>
          <w:sz w:val="28"/>
        </w:rPr>
        <w:t>📝 Обращения:</w:t>
      </w:r>
    </w:p>
    <w:p>
      <w:pPr>
        <w:spacing w:after="40"/>
        <w:ind w:left="360"/>
      </w:pPr>
      <w:r>
        <w:rPr>
          <w:rFonts w:ascii="Times New Roman" w:hAnsi="Times New Roman" w:eastAsia="Times New Roman"/>
          <w:sz w:val="28"/>
        </w:rPr>
        <w:t>• Создать заявку — вопрос к определенному отделу или общий (без отдела)</w:t>
      </w:r>
    </w:p>
    <w:p>
      <w:pPr>
        <w:spacing w:after="40"/>
        <w:ind w:left="360"/>
      </w:pPr>
      <w:r>
        <w:rPr>
          <w:rFonts w:ascii="Times New Roman" w:hAnsi="Times New Roman" w:eastAsia="Times New Roman"/>
          <w:sz w:val="28"/>
        </w:rPr>
        <w:t>• Мои заявки — список ваших заявок и история ответов</w:t>
      </w:r>
    </w:p>
    <w:p>
      <w:pPr>
        <w:spacing w:after="40"/>
        <w:ind w:left="360"/>
      </w:pPr>
      <w:r>
        <w:rPr>
          <w:rFonts w:ascii="Times New Roman" w:hAnsi="Times New Roman" w:eastAsia="Times New Roman"/>
          <w:sz w:val="28"/>
        </w:rPr>
        <w:t xml:space="preserve"> </w:t>
      </w:r>
    </w:p>
    <w:p>
      <w:pPr>
        <w:spacing w:after="40"/>
        <w:ind w:left="360"/>
      </w:pPr>
      <w:r>
        <w:rPr>
          <w:rFonts w:ascii="Times New Roman" w:hAnsi="Times New Roman" w:eastAsia="Times New Roman"/>
          <w:sz w:val="28"/>
        </w:rPr>
        <w:t>📌 Разделы информации:</w:t>
      </w:r>
    </w:p>
    <w:p>
      <w:pPr>
        <w:spacing w:after="40"/>
        <w:ind w:left="360"/>
      </w:pPr>
      <w:r>
        <w:rPr>
          <w:rFonts w:ascii="Times New Roman" w:hAnsi="Times New Roman" w:eastAsia="Times New Roman"/>
          <w:sz w:val="28"/>
        </w:rPr>
        <w:t>• Частые вопросы — ответы на популярные вопросы по темам</w:t>
      </w:r>
    </w:p>
    <w:p>
      <w:pPr>
        <w:spacing w:after="40"/>
        <w:ind w:left="360"/>
      </w:pPr>
      <w:r>
        <w:rPr>
          <w:rFonts w:ascii="Times New Roman" w:hAnsi="Times New Roman" w:eastAsia="Times New Roman"/>
          <w:sz w:val="28"/>
        </w:rPr>
        <w:t>• База знаний — регламенты, памятки по отделам и общие статьи</w:t>
      </w:r>
    </w:p>
    <w:p>
      <w:pPr>
        <w:spacing w:after="40"/>
        <w:ind w:left="360"/>
      </w:pPr>
      <w:r>
        <w:rPr>
          <w:rFonts w:ascii="Times New Roman" w:hAnsi="Times New Roman" w:eastAsia="Times New Roman"/>
          <w:sz w:val="28"/>
        </w:rPr>
        <w:t>• Мероприятия — анонсы событий и запись</w:t>
      </w:r>
    </w:p>
    <w:p>
      <w:pPr>
        <w:spacing w:after="40"/>
        <w:ind w:left="360"/>
      </w:pPr>
      <w:r>
        <w:rPr>
          <w:rFonts w:ascii="Times New Roman" w:hAnsi="Times New Roman" w:eastAsia="Times New Roman"/>
          <w:sz w:val="28"/>
        </w:rPr>
        <w:t>• Партнёрство — предложения о сотрудничестве</w:t>
      </w:r>
    </w:p>
    <w:p>
      <w:pPr>
        <w:spacing w:after="40"/>
        <w:ind w:left="360"/>
      </w:pPr>
      <w:r>
        <w:rPr>
          <w:rFonts w:ascii="Times New Roman" w:hAnsi="Times New Roman" w:eastAsia="Times New Roman"/>
          <w:sz w:val="28"/>
        </w:rPr>
        <w:t xml:space="preserve"> </w:t>
      </w:r>
    </w:p>
    <w:p>
      <w:pPr>
        <w:spacing w:after="40"/>
        <w:ind w:left="360"/>
      </w:pPr>
      <w:r>
        <w:rPr>
          <w:rFonts w:ascii="Times New Roman" w:hAnsi="Times New Roman" w:eastAsia="Times New Roman"/>
          <w:sz w:val="28"/>
        </w:rPr>
        <w:t>💡 При подаче заявки можно выбрать: получить ответ в VK или отправить анонимно.</w:t>
      </w:r>
    </w:p>
    <w:p>
      <w:pPr>
        <w:spacing w:after="40"/>
        <w:ind w:left="360"/>
      </w:pPr>
      <w:r>
        <w:rPr>
          <w:rFonts w:ascii="Times New Roman" w:hAnsi="Times New Roman" w:eastAsia="Times New Roman"/>
          <w:sz w:val="28"/>
        </w:rPr>
        <w:t>🔒 Отправляя обращение, вы даёте согласие на обработку персональных данных.</w:t>
      </w:r>
    </w:p>
    <w:p>
      <w:pPr>
        <w:spacing w:after="80"/>
      </w:pPr>
      <w:r>
        <w:rPr>
          <w:rFonts w:ascii="Times New Roman" w:hAnsi="Times New Roman" w:eastAsia="Times New Roman"/>
          <w:b/>
          <w:sz w:val="28"/>
        </w:rPr>
        <w:t xml:space="preserve">Примечание: </w:t>
      </w:r>
      <w:r>
        <w:rPr>
          <w:rFonts w:ascii="Times New Roman" w:hAnsi="Times New Roman" w:eastAsia="Times New Roman"/>
          <w:sz w:val="28"/>
        </w:rPr>
        <w:t>Кнопки клавиатуры: «Создать заявку», «Мои заявки», «Частые вопросы», «База знаний», «Мероприятия», «Партнёрство», а также «Админ» (если пользователь является администратором).</w:t>
      </w:r>
    </w:p>
    <w:p>
      <w:pPr>
        <w:spacing w:before="160" w:after="40"/>
      </w:pPr>
      <w:r>
        <w:rPr>
          <w:rFonts w:ascii="Times New Roman" w:hAnsi="Times New Roman" w:eastAsia="Times New Roman"/>
          <w:b/>
          <w:sz w:val="28"/>
        </w:rPr>
        <w:t>Пункт 1.2</w:t>
      </w:r>
    </w:p>
    <w:p>
      <w:pPr>
        <w:spacing w:after="40"/>
      </w:pPr>
      <w:r>
        <w:rPr>
          <w:rFonts w:ascii="Times New Roman" w:hAnsi="Times New Roman" w:eastAsia="Times New Roman"/>
          <w:b/>
          <w:sz w:val="28"/>
        </w:rPr>
        <w:t xml:space="preserve">Действие, которое триггерит сообщение: </w:t>
      </w:r>
      <w:r>
        <w:rPr>
          <w:rFonts w:ascii="Times New Roman" w:hAnsi="Times New Roman" w:eastAsia="Times New Roman"/>
          <w:sz w:val="28"/>
        </w:rPr>
        <w:t>Пользователь отправляет команду отмены («Отмена», «отмена», «Отменить», «отменить») при нахождении в процессе (выбор отдела, ввод текста обращения, выбор анонимности, ввод партнерского предложения, выбор параметров отчета).</w:t>
      </w:r>
    </w:p>
    <w:p>
      <w:pPr>
        <w:spacing w:after="40"/>
      </w:pPr>
      <w:r>
        <w:rPr>
          <w:rFonts w:ascii="Times New Roman" w:hAnsi="Times New Roman" w:eastAsia="Times New Roman"/>
          <w:b/>
          <w:sz w:val="28"/>
        </w:rPr>
        <w:t>Полная вариация текста сообщения:</w:t>
      </w:r>
    </w:p>
    <w:p>
      <w:pPr>
        <w:spacing w:after="40"/>
        <w:ind w:left="360"/>
      </w:pPr>
      <w:r>
        <w:rPr>
          <w:rFonts w:ascii="Times New Roman" w:hAnsi="Times New Roman" w:eastAsia="Times New Roman"/>
          <w:sz w:val="28"/>
        </w:rPr>
        <w:t>Действие отменено. Вы вернулись в главное меню.</w:t>
      </w:r>
    </w:p>
    <w:p>
      <w:pPr>
        <w:spacing w:after="80"/>
      </w:pPr>
      <w:r>
        <w:rPr>
          <w:rFonts w:ascii="Times New Roman" w:hAnsi="Times New Roman" w:eastAsia="Times New Roman"/>
          <w:b/>
          <w:sz w:val="28"/>
        </w:rPr>
        <w:t xml:space="preserve">Примечание: </w:t>
      </w:r>
      <w:r>
        <w:rPr>
          <w:rFonts w:ascii="Times New Roman" w:hAnsi="Times New Roman" w:eastAsia="Times New Roman"/>
          <w:sz w:val="28"/>
        </w:rPr>
        <w:t>Сбрасывает текущее FSM-состояние пользователя и отображает главное меню.</w:t>
      </w:r>
    </w:p>
    <w:p>
      <w:pPr>
        <w:spacing w:before="160" w:after="40"/>
      </w:pPr>
      <w:r>
        <w:rPr>
          <w:rFonts w:ascii="Times New Roman" w:hAnsi="Times New Roman" w:eastAsia="Times New Roman"/>
          <w:b/>
          <w:sz w:val="28"/>
        </w:rPr>
        <w:t>Пункт 1.3</w:t>
      </w:r>
    </w:p>
    <w:p>
      <w:pPr>
        <w:spacing w:after="40"/>
      </w:pPr>
      <w:r>
        <w:rPr>
          <w:rFonts w:ascii="Times New Roman" w:hAnsi="Times New Roman" w:eastAsia="Times New Roman"/>
          <w:b/>
          <w:sz w:val="28"/>
        </w:rPr>
        <w:t xml:space="preserve">Действие, которое триггерит сообщение: </w:t>
      </w:r>
      <w:r>
        <w:rPr>
          <w:rFonts w:ascii="Times New Roman" w:hAnsi="Times New Roman" w:eastAsia="Times New Roman"/>
          <w:sz w:val="28"/>
        </w:rPr>
        <w:t>Пользователь отправляет команду отмены («Отмена», «отмена», «Отменить», «отменить»), когда у него нет активного действия или диалога.</w:t>
      </w:r>
    </w:p>
    <w:p>
      <w:pPr>
        <w:spacing w:after="40"/>
      </w:pPr>
      <w:r>
        <w:rPr>
          <w:rFonts w:ascii="Times New Roman" w:hAnsi="Times New Roman" w:eastAsia="Times New Roman"/>
          <w:b/>
          <w:sz w:val="28"/>
        </w:rPr>
        <w:t>Полная вариация текста сообщения:</w:t>
      </w:r>
    </w:p>
    <w:p>
      <w:pPr>
        <w:spacing w:after="40"/>
        <w:ind w:left="360"/>
      </w:pPr>
      <w:r>
        <w:rPr>
          <w:rFonts w:ascii="Times New Roman" w:hAnsi="Times New Roman" w:eastAsia="Times New Roman"/>
          <w:sz w:val="28"/>
        </w:rPr>
        <w:t>Нечего отменять. Вы уже в главном меню.</w:t>
      </w:r>
    </w:p>
    <w:p>
      <w:pPr>
        <w:spacing w:before="160" w:after="40"/>
      </w:pPr>
      <w:r>
        <w:rPr>
          <w:rFonts w:ascii="Times New Roman" w:hAnsi="Times New Roman" w:eastAsia="Times New Roman"/>
          <w:b/>
          <w:sz w:val="28"/>
        </w:rPr>
        <w:t>Пункт 1.4</w:t>
      </w:r>
    </w:p>
    <w:p>
      <w:pPr>
        <w:spacing w:after="40"/>
      </w:pPr>
      <w:r>
        <w:rPr>
          <w:rFonts w:ascii="Times New Roman" w:hAnsi="Times New Roman" w:eastAsia="Times New Roman"/>
          <w:b/>
          <w:sz w:val="28"/>
        </w:rPr>
        <w:t xml:space="preserve">Действие, которое триггерит сообщение: </w:t>
      </w:r>
      <w:r>
        <w:rPr>
          <w:rFonts w:ascii="Times New Roman" w:hAnsi="Times New Roman" w:eastAsia="Times New Roman"/>
          <w:sz w:val="28"/>
        </w:rPr>
        <w:t>Пользователь нажимает кнопку или отправляет команду «Мои заявки», но в базе данных нет ни одной заявки от данного пользователя.</w:t>
      </w:r>
    </w:p>
    <w:p>
      <w:pPr>
        <w:spacing w:after="40"/>
      </w:pPr>
      <w:r>
        <w:rPr>
          <w:rFonts w:ascii="Times New Roman" w:hAnsi="Times New Roman" w:eastAsia="Times New Roman"/>
          <w:b/>
          <w:sz w:val="28"/>
        </w:rPr>
        <w:t>Полная вариация текста сообщения:</w:t>
      </w:r>
    </w:p>
    <w:p>
      <w:pPr>
        <w:spacing w:after="40"/>
        <w:ind w:left="360"/>
      </w:pPr>
      <w:r>
        <w:rPr>
          <w:rFonts w:ascii="Times New Roman" w:hAnsi="Times New Roman" w:eastAsia="Times New Roman"/>
          <w:sz w:val="28"/>
        </w:rPr>
        <w:t>У вас пока нет созданных заявок.</w:t>
      </w:r>
    </w:p>
    <w:p>
      <w:pPr>
        <w:spacing w:after="40"/>
        <w:ind w:left="360"/>
      </w:pPr>
      <w:r>
        <w:rPr>
          <w:rFonts w:ascii="Times New Roman" w:hAnsi="Times New Roman" w:eastAsia="Times New Roman"/>
          <w:sz w:val="28"/>
        </w:rPr>
        <w:t xml:space="preserve"> </w:t>
      </w:r>
    </w:p>
    <w:p>
      <w:pPr>
        <w:spacing w:after="40"/>
        <w:ind w:left="360"/>
      </w:pPr>
      <w:r>
        <w:rPr>
          <w:rFonts w:ascii="Times New Roman" w:hAnsi="Times New Roman" w:eastAsia="Times New Roman"/>
          <w:sz w:val="28"/>
        </w:rPr>
        <w:t>Чтобы создать заявку, нажмите кнопку «Создать заявку» в меню ниже.</w:t>
      </w:r>
    </w:p>
    <w:p>
      <w:pPr>
        <w:spacing w:before="160" w:after="40"/>
      </w:pPr>
      <w:r>
        <w:rPr>
          <w:rFonts w:ascii="Times New Roman" w:hAnsi="Times New Roman" w:eastAsia="Times New Roman"/>
          <w:b/>
          <w:sz w:val="28"/>
        </w:rPr>
        <w:t>Пункт 1.5</w:t>
      </w:r>
    </w:p>
    <w:p>
      <w:pPr>
        <w:spacing w:after="40"/>
      </w:pPr>
      <w:r>
        <w:rPr>
          <w:rFonts w:ascii="Times New Roman" w:hAnsi="Times New Roman" w:eastAsia="Times New Roman"/>
          <w:b/>
          <w:sz w:val="28"/>
        </w:rPr>
        <w:t xml:space="preserve">Действие, которое триггерит сообщение: </w:t>
      </w:r>
      <w:r>
        <w:rPr>
          <w:rFonts w:ascii="Times New Roman" w:hAnsi="Times New Roman" w:eastAsia="Times New Roman"/>
          <w:sz w:val="28"/>
        </w:rPr>
        <w:t>Пользователь нажимает кнопку или отправляет команду «Мои заявки», имея в базе ранее созданные обращения (страница со списком обращений).</w:t>
      </w:r>
    </w:p>
    <w:p>
      <w:pPr>
        <w:spacing w:after="40"/>
      </w:pPr>
      <w:r>
        <w:rPr>
          <w:rFonts w:ascii="Times New Roman" w:hAnsi="Times New Roman" w:eastAsia="Times New Roman"/>
          <w:b/>
          <w:sz w:val="28"/>
        </w:rPr>
        <w:t>Полная вариация текста сообщения:</w:t>
      </w:r>
    </w:p>
    <w:p>
      <w:pPr>
        <w:spacing w:after="40"/>
        <w:ind w:left="360"/>
      </w:pPr>
      <w:r>
        <w:rPr>
          <w:rFonts w:ascii="Times New Roman" w:hAnsi="Times New Roman" w:eastAsia="Times New Roman"/>
          <w:sz w:val="28"/>
        </w:rPr>
        <w:t>Ваши заявки (последние [Количество]):</w:t>
      </w:r>
    </w:p>
    <w:p>
      <w:pPr>
        <w:spacing w:after="40"/>
        <w:ind w:left="360"/>
      </w:pPr>
      <w:r>
        <w:rPr>
          <w:rFonts w:ascii="Times New Roman" w:hAnsi="Times New Roman" w:eastAsia="Times New Roman"/>
          <w:sz w:val="28"/>
        </w:rPr>
        <w:t xml:space="preserve"> </w:t>
      </w:r>
    </w:p>
    <w:p>
      <w:pPr>
        <w:spacing w:after="40"/>
        <w:ind w:left="360"/>
      </w:pPr>
      <w:r>
        <w:rPr>
          <w:rFonts w:ascii="Times New Roman" w:hAnsi="Times New Roman" w:eastAsia="Times New Roman"/>
          <w:sz w:val="28"/>
        </w:rPr>
        <w:t>#[Локальный номер] · [Название отдела / Без темы] · [Тема обращения]</w:t>
      </w:r>
    </w:p>
    <w:p>
      <w:pPr>
        <w:spacing w:after="40"/>
        <w:ind w:left="360"/>
      </w:pPr>
      <w:r>
        <w:rPr>
          <w:rFonts w:ascii="Times New Roman" w:hAnsi="Times New Roman" w:eastAsia="Times New Roman"/>
          <w:sz w:val="28"/>
        </w:rPr>
        <w:t xml:space="preserve">   Статус: [Статус] · создана [ДД.ММ.ГГГГ]</w:t>
      </w:r>
    </w:p>
    <w:p>
      <w:pPr>
        <w:spacing w:after="40"/>
        <w:ind w:left="360"/>
      </w:pPr>
      <w:r>
        <w:rPr>
          <w:rFonts w:ascii="Times New Roman" w:hAnsi="Times New Roman" w:eastAsia="Times New Roman"/>
          <w:sz w:val="28"/>
        </w:rPr>
        <w:t xml:space="preserve">   Вопрос: [Текст вопроса, до 160 символов]...</w:t>
      </w:r>
    </w:p>
    <w:p>
      <w:pPr>
        <w:spacing w:after="40"/>
        <w:ind w:left="360"/>
      </w:pPr>
      <w:r>
        <w:rPr>
          <w:rFonts w:ascii="Times New Roman" w:hAnsi="Times New Roman" w:eastAsia="Times New Roman"/>
          <w:sz w:val="28"/>
        </w:rPr>
        <w:t xml:space="preserve">   Ответ: [Текст ответа администратора, до 120 символов]…</w:t>
      </w:r>
    </w:p>
    <w:p>
      <w:pPr>
        <w:spacing w:after="40"/>
        <w:ind w:left="360"/>
      </w:pPr>
      <w:r>
        <w:rPr>
          <w:rFonts w:ascii="Times New Roman" w:hAnsi="Times New Roman" w:eastAsia="Times New Roman"/>
          <w:sz w:val="28"/>
        </w:rPr>
        <w:t xml:space="preserve"> </w:t>
      </w:r>
    </w:p>
    <w:p>
      <w:pPr>
        <w:spacing w:after="40"/>
        <w:ind w:left="360"/>
      </w:pPr>
      <w:r>
        <w:rPr>
          <w:rFonts w:ascii="Times New Roman" w:hAnsi="Times New Roman" w:eastAsia="Times New Roman"/>
          <w:sz w:val="28"/>
        </w:rPr>
        <w:t>Нажмите «Подробнее #N», чтобы увидеть историю заявки.</w:t>
      </w:r>
    </w:p>
    <w:p>
      <w:pPr>
        <w:spacing w:after="40"/>
        <w:ind w:left="360"/>
      </w:pPr>
      <w:r>
        <w:rPr>
          <w:rFonts w:ascii="Times New Roman" w:hAnsi="Times New Roman" w:eastAsia="Times New Roman"/>
          <w:sz w:val="28"/>
        </w:rPr>
        <w:t xml:space="preserve"> </w:t>
      </w:r>
    </w:p>
    <w:p>
      <w:pPr>
        <w:spacing w:after="40"/>
        <w:ind w:left="360"/>
      </w:pPr>
      <w:r>
        <w:rPr>
          <w:rFonts w:ascii="Times New Roman" w:hAnsi="Times New Roman" w:eastAsia="Times New Roman"/>
          <w:sz w:val="28"/>
        </w:rPr>
        <w:t>📄 Страница [Номер страницы] из [Всего страниц]</w:t>
      </w:r>
    </w:p>
    <w:p>
      <w:pPr>
        <w:spacing w:after="80"/>
      </w:pPr>
      <w:r>
        <w:rPr>
          <w:rFonts w:ascii="Times New Roman" w:hAnsi="Times New Roman" w:eastAsia="Times New Roman"/>
          <w:b/>
          <w:sz w:val="28"/>
        </w:rPr>
        <w:t xml:space="preserve">Примечание: </w:t>
      </w:r>
      <w:r>
        <w:rPr>
          <w:rFonts w:ascii="Times New Roman" w:hAnsi="Times New Roman" w:eastAsia="Times New Roman"/>
          <w:sz w:val="28"/>
        </w:rPr>
        <w:t>Строка со страницей выводится, если заявок больше 5. Клавиатура содержит кнопки быстрого открытия «Подробнее #N», навигацию («⬅️ Назад», «Ещё ➡️») и кнопку «Меню».</w:t>
      </w:r>
    </w:p>
    <w:p>
      <w:pPr>
        <w:spacing w:before="160" w:after="40"/>
      </w:pPr>
      <w:r>
        <w:rPr>
          <w:rFonts w:ascii="Times New Roman" w:hAnsi="Times New Roman" w:eastAsia="Times New Roman"/>
          <w:b/>
          <w:sz w:val="28"/>
        </w:rPr>
        <w:t>Пункт 1.6</w:t>
      </w:r>
    </w:p>
    <w:p>
      <w:pPr>
        <w:spacing w:after="40"/>
      </w:pPr>
      <w:r>
        <w:rPr>
          <w:rFonts w:ascii="Times New Roman" w:hAnsi="Times New Roman" w:eastAsia="Times New Roman"/>
          <w:b/>
          <w:sz w:val="28"/>
        </w:rPr>
        <w:t xml:space="preserve">Действие, которое триггерит сообщение: </w:t>
      </w:r>
      <w:r>
        <w:rPr>
          <w:rFonts w:ascii="Times New Roman" w:hAnsi="Times New Roman" w:eastAsia="Times New Roman"/>
          <w:sz w:val="28"/>
        </w:rPr>
        <w:t>Пользователь отправляет команду «Подробнее» без указания номера заявки.</w:t>
      </w:r>
    </w:p>
    <w:p>
      <w:pPr>
        <w:spacing w:after="40"/>
      </w:pPr>
      <w:r>
        <w:rPr>
          <w:rFonts w:ascii="Times New Roman" w:hAnsi="Times New Roman" w:eastAsia="Times New Roman"/>
          <w:b/>
          <w:sz w:val="28"/>
        </w:rPr>
        <w:t>Полная вариация текста сообщения:</w:t>
      </w:r>
    </w:p>
    <w:p>
      <w:pPr>
        <w:spacing w:after="40"/>
        <w:ind w:left="360"/>
      </w:pPr>
      <w:r>
        <w:rPr>
          <w:rFonts w:ascii="Times New Roman" w:hAnsi="Times New Roman" w:eastAsia="Times New Roman"/>
          <w:sz w:val="28"/>
        </w:rPr>
        <w:t>Укажите номер заявки, например: «Подробнее #1» или «#1».</w:t>
      </w:r>
    </w:p>
    <w:p>
      <w:pPr>
        <w:spacing w:before="160" w:after="40"/>
      </w:pPr>
      <w:r>
        <w:rPr>
          <w:rFonts w:ascii="Times New Roman" w:hAnsi="Times New Roman" w:eastAsia="Times New Roman"/>
          <w:b/>
          <w:sz w:val="28"/>
        </w:rPr>
        <w:t>Пункт 1.7</w:t>
      </w:r>
    </w:p>
    <w:p>
      <w:pPr>
        <w:spacing w:after="40"/>
      </w:pPr>
      <w:r>
        <w:rPr>
          <w:rFonts w:ascii="Times New Roman" w:hAnsi="Times New Roman" w:eastAsia="Times New Roman"/>
          <w:b/>
          <w:sz w:val="28"/>
        </w:rPr>
        <w:t xml:space="preserve">Действие, которое триггерит сообщение: </w:t>
      </w:r>
      <w:r>
        <w:rPr>
          <w:rFonts w:ascii="Times New Roman" w:hAnsi="Times New Roman" w:eastAsia="Times New Roman"/>
          <w:sz w:val="28"/>
        </w:rPr>
        <w:t>Пользователь запрашивает подробности заявки по номеру («Подробнее #N», «#N» или просто число «N»), но заявка с таким номером не найдена среди его заявок.</w:t>
      </w:r>
    </w:p>
    <w:p>
      <w:pPr>
        <w:spacing w:after="40"/>
      </w:pPr>
      <w:r>
        <w:rPr>
          <w:rFonts w:ascii="Times New Roman" w:hAnsi="Times New Roman" w:eastAsia="Times New Roman"/>
          <w:b/>
          <w:sz w:val="28"/>
        </w:rPr>
        <w:t>Полная вариация текста сообщения:</w:t>
      </w:r>
    </w:p>
    <w:p>
      <w:pPr>
        <w:spacing w:after="40"/>
        <w:ind w:left="360"/>
      </w:pPr>
      <w:r>
        <w:rPr>
          <w:rFonts w:ascii="Times New Roman" w:hAnsi="Times New Roman" w:eastAsia="Times New Roman"/>
          <w:sz w:val="28"/>
        </w:rPr>
        <w:t>Заявка #[Номер] не найдена среди ваших заявок.</w:t>
      </w:r>
    </w:p>
    <w:p>
      <w:pPr>
        <w:spacing w:before="160" w:after="40"/>
      </w:pPr>
      <w:r>
        <w:rPr>
          <w:rFonts w:ascii="Times New Roman" w:hAnsi="Times New Roman" w:eastAsia="Times New Roman"/>
          <w:b/>
          <w:sz w:val="28"/>
        </w:rPr>
        <w:t>Пункт 1.8</w:t>
      </w:r>
    </w:p>
    <w:p>
      <w:pPr>
        <w:spacing w:after="40"/>
      </w:pPr>
      <w:r>
        <w:rPr>
          <w:rFonts w:ascii="Times New Roman" w:hAnsi="Times New Roman" w:eastAsia="Times New Roman"/>
          <w:b/>
          <w:sz w:val="28"/>
        </w:rPr>
        <w:t xml:space="preserve">Действие, которое триггерит сообщение: </w:t>
      </w:r>
      <w:r>
        <w:rPr>
          <w:rFonts w:ascii="Times New Roman" w:hAnsi="Times New Roman" w:eastAsia="Times New Roman"/>
          <w:sz w:val="28"/>
        </w:rPr>
        <w:t>Пользователь успешно открывает подробную карточку своей заявки («Подробнее #N», «#N» или ввод цифры «N»).</w:t>
      </w:r>
    </w:p>
    <w:p>
      <w:pPr>
        <w:spacing w:after="40"/>
      </w:pPr>
      <w:r>
        <w:rPr>
          <w:rFonts w:ascii="Times New Roman" w:hAnsi="Times New Roman" w:eastAsia="Times New Roman"/>
          <w:b/>
          <w:sz w:val="28"/>
        </w:rPr>
        <w:t>Полная вариация текста сообщения:</w:t>
      </w:r>
    </w:p>
    <w:p>
      <w:pPr>
        <w:spacing w:after="40"/>
        <w:ind w:left="360"/>
      </w:pPr>
      <w:r>
        <w:rPr>
          <w:rFonts w:ascii="Times New Roman" w:hAnsi="Times New Roman" w:eastAsia="Times New Roman"/>
          <w:sz w:val="28"/>
        </w:rPr>
        <w:t>Заявка #[Локальный номер]</w:t>
      </w:r>
    </w:p>
    <w:p>
      <w:pPr>
        <w:spacing w:after="40"/>
        <w:ind w:left="360"/>
      </w:pPr>
      <w:r>
        <w:rPr>
          <w:rFonts w:ascii="Times New Roman" w:hAnsi="Times New Roman" w:eastAsia="Times New Roman"/>
          <w:sz w:val="28"/>
        </w:rPr>
        <w:t>Отдел: [Название отдела]</w:t>
      </w:r>
    </w:p>
    <w:p>
      <w:pPr>
        <w:spacing w:after="40"/>
        <w:ind w:left="360"/>
      </w:pPr>
      <w:r>
        <w:rPr>
          <w:rFonts w:ascii="Times New Roman" w:hAnsi="Times New Roman" w:eastAsia="Times New Roman"/>
          <w:sz w:val="28"/>
        </w:rPr>
        <w:t>Тема: [Тема обращения]</w:t>
      </w:r>
    </w:p>
    <w:p>
      <w:pPr>
        <w:spacing w:after="40"/>
        <w:ind w:left="360"/>
      </w:pPr>
      <w:r>
        <w:rPr>
          <w:rFonts w:ascii="Times New Roman" w:hAnsi="Times New Roman" w:eastAsia="Times New Roman"/>
          <w:sz w:val="28"/>
        </w:rPr>
        <w:t>Статус: [Статус заявки]</w:t>
      </w:r>
    </w:p>
    <w:p>
      <w:pPr>
        <w:spacing w:after="40"/>
        <w:ind w:left="360"/>
      </w:pPr>
      <w:r>
        <w:rPr>
          <w:rFonts w:ascii="Times New Roman" w:hAnsi="Times New Roman" w:eastAsia="Times New Roman"/>
          <w:sz w:val="28"/>
        </w:rPr>
        <w:t>Создана: [ДД.ММ.ГГГГ ЧЧ:ММ]</w:t>
      </w:r>
    </w:p>
    <w:p>
      <w:pPr>
        <w:spacing w:after="40"/>
        <w:ind w:left="360"/>
      </w:pPr>
      <w:r>
        <w:rPr>
          <w:rFonts w:ascii="Times New Roman" w:hAnsi="Times New Roman" w:eastAsia="Times New Roman"/>
          <w:sz w:val="28"/>
        </w:rPr>
        <w:t xml:space="preserve"> </w:t>
      </w:r>
    </w:p>
    <w:p>
      <w:pPr>
        <w:spacing w:after="40"/>
        <w:ind w:left="360"/>
      </w:pPr>
      <w:r>
        <w:rPr>
          <w:rFonts w:ascii="Times New Roman" w:hAnsi="Times New Roman" w:eastAsia="Times New Roman"/>
          <w:sz w:val="28"/>
        </w:rPr>
        <w:t>История обращений:</w:t>
      </w:r>
    </w:p>
    <w:p>
      <w:pPr>
        <w:spacing w:after="40"/>
        <w:ind w:left="360"/>
      </w:pPr>
      <w:r>
        <w:rPr>
          <w:rFonts w:ascii="Times New Roman" w:hAnsi="Times New Roman" w:eastAsia="Times New Roman"/>
          <w:sz w:val="28"/>
        </w:rPr>
        <w:t>— — —</w:t>
      </w:r>
    </w:p>
    <w:p>
      <w:pPr>
        <w:spacing w:after="40"/>
        <w:ind w:left="360"/>
      </w:pPr>
      <w:r>
        <w:rPr>
          <w:rFonts w:ascii="Times New Roman" w:hAnsi="Times New Roman" w:eastAsia="Times New Roman"/>
          <w:sz w:val="28"/>
        </w:rPr>
        <w:t>[[ДД.ММ.ГГГГ ЧЧ:ММ]] Вы: [Текст вопроса студента]</w:t>
      </w:r>
    </w:p>
    <w:p>
      <w:pPr>
        <w:spacing w:after="40"/>
        <w:ind w:left="360"/>
      </w:pPr>
      <w:r>
        <w:rPr>
          <w:rFonts w:ascii="Times New Roman" w:hAnsi="Times New Roman" w:eastAsia="Times New Roman"/>
          <w:sz w:val="28"/>
        </w:rPr>
        <w:t>[[ДД.ММ.ГГГГ ЧЧ:ММ]] Администратор: [Текст ответа администратора]</w:t>
      </w:r>
    </w:p>
    <w:p>
      <w:pPr>
        <w:spacing w:after="40"/>
        <w:ind w:left="360"/>
      </w:pPr>
      <w:r>
        <w:rPr>
          <w:rFonts w:ascii="Times New Roman" w:hAnsi="Times New Roman" w:eastAsia="Times New Roman"/>
          <w:sz w:val="28"/>
        </w:rPr>
        <w:t>[[ДД.ММ.ГГГГ ЧЧ:ММ]] Система: [Системное уведомление о передаче/смене статуса]</w:t>
      </w:r>
    </w:p>
    <w:p>
      <w:pPr>
        <w:spacing w:after="40"/>
        <w:ind w:left="360"/>
      </w:pPr>
      <w:r>
        <w:rPr>
          <w:rFonts w:ascii="Times New Roman" w:hAnsi="Times New Roman" w:eastAsia="Times New Roman"/>
          <w:sz w:val="28"/>
        </w:rPr>
        <w:t xml:space="preserve"> </w:t>
      </w:r>
    </w:p>
    <w:p>
      <w:pPr>
        <w:spacing w:after="40"/>
        <w:ind w:left="360"/>
      </w:pPr>
      <w:r>
        <w:rPr>
          <w:rFonts w:ascii="Times New Roman" w:hAnsi="Times New Roman" w:eastAsia="Times New Roman"/>
          <w:sz w:val="28"/>
        </w:rPr>
        <w:t>💬 Чтобы задать уточняющий вопрос или дополнить заявку, отправьте:</w:t>
      </w:r>
    </w:p>
    <w:p>
      <w:pPr>
        <w:spacing w:after="40"/>
        <w:ind w:left="360"/>
      </w:pPr>
      <w:r>
        <w:rPr>
          <w:rFonts w:ascii="Times New Roman" w:hAnsi="Times New Roman" w:eastAsia="Times New Roman"/>
          <w:sz w:val="28"/>
        </w:rPr>
        <w:t>«Ответ #[Локальный номер]: ваш текст»</w:t>
      </w:r>
    </w:p>
    <w:p>
      <w:pPr>
        <w:spacing w:before="160" w:after="40"/>
      </w:pPr>
      <w:r>
        <w:rPr>
          <w:rFonts w:ascii="Times New Roman" w:hAnsi="Times New Roman" w:eastAsia="Times New Roman"/>
          <w:b/>
          <w:sz w:val="28"/>
        </w:rPr>
        <w:t>Пункт 1.9</w:t>
      </w:r>
    </w:p>
    <w:p>
      <w:pPr>
        <w:spacing w:after="40"/>
      </w:pPr>
      <w:r>
        <w:rPr>
          <w:rFonts w:ascii="Times New Roman" w:hAnsi="Times New Roman" w:eastAsia="Times New Roman"/>
          <w:b/>
          <w:sz w:val="28"/>
        </w:rPr>
        <w:t xml:space="preserve">Действие, которое триггерит сообщение: </w:t>
      </w:r>
      <w:r>
        <w:rPr>
          <w:rFonts w:ascii="Times New Roman" w:hAnsi="Times New Roman" w:eastAsia="Times New Roman"/>
          <w:sz w:val="28"/>
        </w:rPr>
        <w:t>Студент отправляет ответ или дополнение к своей заявке («Ответ #N: [текст]»), но заявка не найдена или ответ в неё недоступен (например, заявка анонимная).</w:t>
      </w:r>
    </w:p>
    <w:p>
      <w:pPr>
        <w:spacing w:after="40"/>
      </w:pPr>
      <w:r>
        <w:rPr>
          <w:rFonts w:ascii="Times New Roman" w:hAnsi="Times New Roman" w:eastAsia="Times New Roman"/>
          <w:b/>
          <w:sz w:val="28"/>
        </w:rPr>
        <w:t>Полная вариация текста сообщения:</w:t>
      </w:r>
    </w:p>
    <w:p>
      <w:pPr>
        <w:spacing w:after="40"/>
        <w:ind w:left="360"/>
      </w:pPr>
      <w:r>
        <w:rPr>
          <w:rFonts w:ascii="Times New Roman" w:hAnsi="Times New Roman" w:eastAsia="Times New Roman"/>
          <w:sz w:val="28"/>
        </w:rPr>
        <w:t>Заявка не найдена или ответ в неё недоступен.</w:t>
      </w:r>
    </w:p>
    <w:p>
      <w:pPr>
        <w:spacing w:before="160" w:after="40"/>
      </w:pPr>
      <w:r>
        <w:rPr>
          <w:rFonts w:ascii="Times New Roman" w:hAnsi="Times New Roman" w:eastAsia="Times New Roman"/>
          <w:b/>
          <w:sz w:val="28"/>
        </w:rPr>
        <w:t>Пункт 1.10</w:t>
      </w:r>
    </w:p>
    <w:p>
      <w:pPr>
        <w:spacing w:after="40"/>
      </w:pPr>
      <w:r>
        <w:rPr>
          <w:rFonts w:ascii="Times New Roman" w:hAnsi="Times New Roman" w:eastAsia="Times New Roman"/>
          <w:b/>
          <w:sz w:val="28"/>
        </w:rPr>
        <w:t xml:space="preserve">Действие, которое триггерит сообщение: </w:t>
      </w:r>
      <w:r>
        <w:rPr>
          <w:rFonts w:ascii="Times New Roman" w:hAnsi="Times New Roman" w:eastAsia="Times New Roman"/>
          <w:sz w:val="28"/>
        </w:rPr>
        <w:t>Студент успешно добавляет уточняющий вопрос или дополнение к своей заявке («Ответ #N: [текст]»).</w:t>
      </w:r>
    </w:p>
    <w:p>
      <w:pPr>
        <w:spacing w:after="40"/>
      </w:pPr>
      <w:r>
        <w:rPr>
          <w:rFonts w:ascii="Times New Roman" w:hAnsi="Times New Roman" w:eastAsia="Times New Roman"/>
          <w:b/>
          <w:sz w:val="28"/>
        </w:rPr>
        <w:t>Полная вариация текста сообщения:</w:t>
      </w:r>
    </w:p>
    <w:p>
      <w:pPr>
        <w:spacing w:after="40"/>
        <w:ind w:left="360"/>
      </w:pPr>
      <w:r>
        <w:rPr>
          <w:rFonts w:ascii="Times New Roman" w:hAnsi="Times New Roman" w:eastAsia="Times New Roman"/>
          <w:sz w:val="28"/>
        </w:rPr>
        <w:t>Ваш вопрос/ответ добавлен к заявке #[Локальный номер].</w:t>
      </w:r>
    </w:p>
    <w:p>
      <w:pPr>
        <w:spacing w:after="40"/>
        <w:ind w:left="360"/>
      </w:pPr>
      <w:r>
        <w:rPr>
          <w:rFonts w:ascii="Times New Roman" w:hAnsi="Times New Roman" w:eastAsia="Times New Roman"/>
          <w:sz w:val="28"/>
        </w:rPr>
        <w:t>Ответственный отдел уведомлён, статус обновлён.</w:t>
      </w:r>
    </w:p>
    <w:p>
      <w:pPr>
        <w:spacing w:after="80"/>
      </w:pPr>
      <w:r>
        <w:rPr>
          <w:rFonts w:ascii="Times New Roman" w:hAnsi="Times New Roman" w:eastAsia="Times New Roman"/>
          <w:b/>
          <w:sz w:val="28"/>
        </w:rPr>
        <w:t xml:space="preserve">Примечание: </w:t>
      </w:r>
      <w:r>
        <w:rPr>
          <w:rFonts w:ascii="Times New Roman" w:hAnsi="Times New Roman" w:eastAsia="Times New Roman"/>
          <w:sz w:val="28"/>
        </w:rPr>
        <w:t>Заявка автоматически возвращается в статус «Новое» для привлечения внимания операторов.</w:t>
      </w:r>
    </w:p>
    <w:p>
      <w:pPr>
        <w:spacing w:before="160" w:after="40"/>
      </w:pPr>
      <w:r>
        <w:rPr>
          <w:rFonts w:ascii="Times New Roman" w:hAnsi="Times New Roman" w:eastAsia="Times New Roman"/>
          <w:b/>
          <w:sz w:val="28"/>
        </w:rPr>
        <w:t>Пункт 1.11</w:t>
      </w:r>
    </w:p>
    <w:p>
      <w:pPr>
        <w:spacing w:after="40"/>
      </w:pPr>
      <w:r>
        <w:rPr>
          <w:rFonts w:ascii="Times New Roman" w:hAnsi="Times New Roman" w:eastAsia="Times New Roman"/>
          <w:b/>
          <w:sz w:val="28"/>
        </w:rPr>
        <w:t xml:space="preserve">Действие, которое триггерит сообщение: </w:t>
      </w:r>
      <w:r>
        <w:rPr>
          <w:rFonts w:ascii="Times New Roman" w:hAnsi="Times New Roman" w:eastAsia="Times New Roman"/>
          <w:sz w:val="28"/>
        </w:rPr>
        <w:t>Оператор пытается ответить студенту через команду «Ответ #N: [текст]», но заявка с таким ID не существует.</w:t>
      </w:r>
    </w:p>
    <w:p>
      <w:pPr>
        <w:spacing w:after="40"/>
      </w:pPr>
      <w:r>
        <w:rPr>
          <w:rFonts w:ascii="Times New Roman" w:hAnsi="Times New Roman" w:eastAsia="Times New Roman"/>
          <w:b/>
          <w:sz w:val="28"/>
        </w:rPr>
        <w:t>Полная вариация текста сообщения:</w:t>
      </w:r>
    </w:p>
    <w:p>
      <w:pPr>
        <w:spacing w:after="40"/>
        <w:ind w:left="360"/>
      </w:pPr>
      <w:r>
        <w:rPr>
          <w:rFonts w:ascii="Times New Roman" w:hAnsi="Times New Roman" w:eastAsia="Times New Roman"/>
          <w:sz w:val="28"/>
        </w:rPr>
        <w:t>Заявка не найдена.</w:t>
      </w:r>
    </w:p>
    <w:p>
      <w:pPr>
        <w:spacing w:before="160" w:after="40"/>
      </w:pPr>
      <w:r>
        <w:rPr>
          <w:rFonts w:ascii="Times New Roman" w:hAnsi="Times New Roman" w:eastAsia="Times New Roman"/>
          <w:b/>
          <w:sz w:val="28"/>
        </w:rPr>
        <w:t>Пункт 1.12</w:t>
      </w:r>
    </w:p>
    <w:p>
      <w:pPr>
        <w:spacing w:after="40"/>
      </w:pPr>
      <w:r>
        <w:rPr>
          <w:rFonts w:ascii="Times New Roman" w:hAnsi="Times New Roman" w:eastAsia="Times New Roman"/>
          <w:b/>
          <w:sz w:val="28"/>
        </w:rPr>
        <w:t xml:space="preserve">Действие, которое триггерит сообщение: </w:t>
      </w:r>
      <w:r>
        <w:rPr>
          <w:rFonts w:ascii="Times New Roman" w:hAnsi="Times New Roman" w:eastAsia="Times New Roman"/>
          <w:sz w:val="28"/>
        </w:rPr>
        <w:t>Оператор успешно отправляет ответ студенту через команду «Ответ #N: [текст]».</w:t>
      </w:r>
    </w:p>
    <w:p>
      <w:pPr>
        <w:spacing w:after="40"/>
      </w:pPr>
      <w:r>
        <w:rPr>
          <w:rFonts w:ascii="Times New Roman" w:hAnsi="Times New Roman" w:eastAsia="Times New Roman"/>
          <w:b/>
          <w:sz w:val="28"/>
        </w:rPr>
        <w:t>Полная вариация текста сообщения:</w:t>
      </w:r>
    </w:p>
    <w:p>
      <w:pPr>
        <w:spacing w:after="40"/>
        <w:ind w:left="360"/>
      </w:pPr>
      <w:r>
        <w:rPr>
          <w:rFonts w:ascii="Times New Roman" w:hAnsi="Times New Roman" w:eastAsia="Times New Roman"/>
          <w:sz w:val="28"/>
        </w:rPr>
        <w:t>Ответ сохранён. Уведомление поставлено в очередь VK.</w:t>
      </w:r>
    </w:p>
    <w:p>
      <w:pPr>
        <w:spacing w:after="40"/>
        <w:ind w:left="360"/>
      </w:pPr>
      <w:r>
        <w:rPr>
          <w:rFonts w:ascii="Times New Roman" w:hAnsi="Times New Roman" w:eastAsia="Times New Roman"/>
          <w:sz w:val="28"/>
        </w:rPr>
        <w:t xml:space="preserve"> </w:t>
      </w:r>
    </w:p>
    <w:p>
      <w:pPr>
        <w:spacing w:after="40"/>
        <w:ind w:left="360"/>
      </w:pPr>
      <w:r>
        <w:rPr>
          <w:rFonts w:ascii="Times New Roman" w:hAnsi="Times New Roman" w:eastAsia="Times New Roman"/>
          <w:sz w:val="28"/>
        </w:rPr>
        <w:t>Вариация для анонимного обращения:</w:t>
      </w:r>
    </w:p>
    <w:p>
      <w:pPr>
        <w:spacing w:after="40"/>
        <w:ind w:left="360"/>
      </w:pPr>
      <w:r>
        <w:rPr>
          <w:rFonts w:ascii="Times New Roman" w:hAnsi="Times New Roman" w:eastAsia="Times New Roman"/>
          <w:sz w:val="28"/>
        </w:rPr>
        <w:t>Ответ сохранён.</w:t>
      </w:r>
    </w:p>
    <w:p>
      <w:pPr>
        <w:spacing w:before="160" w:after="40"/>
      </w:pPr>
      <w:r>
        <w:rPr>
          <w:rFonts w:ascii="Times New Roman" w:hAnsi="Times New Roman" w:eastAsia="Times New Roman"/>
          <w:b/>
          <w:sz w:val="28"/>
        </w:rPr>
        <w:t>Пункт 1.13</w:t>
      </w:r>
    </w:p>
    <w:p>
      <w:pPr>
        <w:spacing w:after="40"/>
      </w:pPr>
      <w:r>
        <w:rPr>
          <w:rFonts w:ascii="Times New Roman" w:hAnsi="Times New Roman" w:eastAsia="Times New Roman"/>
          <w:b/>
          <w:sz w:val="28"/>
        </w:rPr>
        <w:t xml:space="preserve">Действие, которое триггерит сообщение: </w:t>
      </w:r>
      <w:r>
        <w:rPr>
          <w:rFonts w:ascii="Times New Roman" w:hAnsi="Times New Roman" w:eastAsia="Times New Roman"/>
          <w:sz w:val="28"/>
        </w:rPr>
        <w:t>Пользователь отправляет сообщение «Ответ #N: [текст]», но не является автором данной заявки и не имеет прав администратора на неё.</w:t>
      </w:r>
    </w:p>
    <w:p>
      <w:pPr>
        <w:spacing w:after="40"/>
      </w:pPr>
      <w:r>
        <w:rPr>
          <w:rFonts w:ascii="Times New Roman" w:hAnsi="Times New Roman" w:eastAsia="Times New Roman"/>
          <w:b/>
          <w:sz w:val="28"/>
        </w:rPr>
        <w:t>Полная вариация текста сообщения:</w:t>
      </w:r>
    </w:p>
    <w:p>
      <w:pPr>
        <w:spacing w:after="40"/>
        <w:ind w:left="360"/>
      </w:pPr>
      <w:r>
        <w:rPr>
          <w:rFonts w:ascii="Times New Roman" w:hAnsi="Times New Roman" w:eastAsia="Times New Roman"/>
          <w:sz w:val="28"/>
        </w:rPr>
        <w:t>Заявка #[Номер] не найдена среди ваших заявок.</w:t>
      </w:r>
    </w:p>
    <w:p>
      <w:pPr>
        <w:spacing w:before="160" w:after="40"/>
      </w:pPr>
      <w:r>
        <w:rPr>
          <w:rFonts w:ascii="Times New Roman" w:hAnsi="Times New Roman" w:eastAsia="Times New Roman"/>
          <w:b/>
          <w:sz w:val="28"/>
        </w:rPr>
        <w:t>Пункт 1.14</w:t>
      </w:r>
    </w:p>
    <w:p>
      <w:pPr>
        <w:spacing w:after="40"/>
      </w:pPr>
      <w:r>
        <w:rPr>
          <w:rFonts w:ascii="Times New Roman" w:hAnsi="Times New Roman" w:eastAsia="Times New Roman"/>
          <w:b/>
          <w:sz w:val="28"/>
        </w:rPr>
        <w:t xml:space="preserve">Действие, которое триггерит сообщение: </w:t>
      </w:r>
      <w:r>
        <w:rPr>
          <w:rFonts w:ascii="Times New Roman" w:hAnsi="Times New Roman" w:eastAsia="Times New Roman"/>
          <w:sz w:val="28"/>
        </w:rPr>
        <w:t>Пользователь нажимает кнопку конкретного направления («Жилбыт» / «Жил-быт», «Культмасс», «Информ», «Корпоративный»).</w:t>
      </w:r>
    </w:p>
    <w:p>
      <w:pPr>
        <w:spacing w:after="40"/>
      </w:pPr>
      <w:r>
        <w:rPr>
          <w:rFonts w:ascii="Times New Roman" w:hAnsi="Times New Roman" w:eastAsia="Times New Roman"/>
          <w:b/>
          <w:sz w:val="28"/>
        </w:rPr>
        <w:t>Полная вариация текста сообщения:</w:t>
      </w:r>
    </w:p>
    <w:p>
      <w:pPr>
        <w:spacing w:after="40"/>
        <w:ind w:left="360"/>
      </w:pPr>
      <w:r>
        <w:rPr>
          <w:rFonts w:ascii="Times New Roman" w:hAnsi="Times New Roman" w:eastAsia="Times New Roman"/>
          <w:sz w:val="28"/>
        </w:rPr>
        <w:t>Раздел «[Название раздела]»</w:t>
      </w:r>
    </w:p>
    <w:p>
      <w:pPr>
        <w:spacing w:after="40"/>
        <w:ind w:left="360"/>
      </w:pPr>
      <w:r>
        <w:rPr>
          <w:rFonts w:ascii="Times New Roman" w:hAnsi="Times New Roman" w:eastAsia="Times New Roman"/>
          <w:sz w:val="28"/>
        </w:rPr>
        <w:t xml:space="preserve"> </w:t>
      </w:r>
    </w:p>
    <w:p>
      <w:pPr>
        <w:spacing w:after="40"/>
        <w:ind w:left="360"/>
      </w:pPr>
      <w:r>
        <w:rPr>
          <w:rFonts w:ascii="Times New Roman" w:hAnsi="Times New Roman" w:eastAsia="Times New Roman"/>
          <w:sz w:val="28"/>
        </w:rPr>
        <w:t>Опишите вашу проблему или вопрос одним сообщением (минимум 10 символов).</w:t>
      </w:r>
    </w:p>
    <w:p>
      <w:pPr>
        <w:spacing w:after="40"/>
        <w:ind w:left="360"/>
      </w:pPr>
      <w:r>
        <w:rPr>
          <w:rFonts w:ascii="Times New Roman" w:hAnsi="Times New Roman" w:eastAsia="Times New Roman"/>
          <w:sz w:val="28"/>
        </w:rPr>
        <w:t>Чем подробнее описание, тем быстрее ответственный отдел сможет помочь.</w:t>
      </w:r>
    </w:p>
    <w:p>
      <w:pPr>
        <w:spacing w:after="40"/>
        <w:ind w:left="360"/>
      </w:pPr>
      <w:r>
        <w:rPr>
          <w:rFonts w:ascii="Times New Roman" w:hAnsi="Times New Roman" w:eastAsia="Times New Roman"/>
          <w:sz w:val="28"/>
        </w:rPr>
        <w:t xml:space="preserve"> </w:t>
      </w:r>
    </w:p>
    <w:p>
      <w:pPr>
        <w:spacing w:after="40"/>
        <w:ind w:left="360"/>
      </w:pPr>
      <w:r>
        <w:rPr>
          <w:rFonts w:ascii="Times New Roman" w:hAnsi="Times New Roman" w:eastAsia="Times New Roman"/>
          <w:sz w:val="28"/>
        </w:rPr>
        <w:t>После текста вы сможете выбрать, оставить ли свой VK ID для ответа.</w:t>
      </w:r>
    </w:p>
    <w:p>
      <w:pPr>
        <w:spacing w:after="40"/>
        <w:ind w:left="360"/>
      </w:pPr>
      <w:r>
        <w:rPr>
          <w:rFonts w:ascii="Times New Roman" w:hAnsi="Times New Roman" w:eastAsia="Times New Roman"/>
          <w:sz w:val="28"/>
        </w:rPr>
        <w:t xml:space="preserve"> </w:t>
      </w:r>
    </w:p>
    <w:p>
      <w:pPr>
        <w:spacing w:after="40"/>
        <w:ind w:left="360"/>
      </w:pPr>
      <w:r>
        <w:rPr>
          <w:rFonts w:ascii="Times New Roman" w:hAnsi="Times New Roman" w:eastAsia="Times New Roman"/>
          <w:sz w:val="28"/>
        </w:rPr>
        <w:t>Нажмите «Отмена», чтобы отменить создание заявки.</w:t>
      </w:r>
    </w:p>
    <w:p>
      <w:pPr>
        <w:spacing w:before="160" w:after="40"/>
      </w:pPr>
      <w:r>
        <w:rPr>
          <w:rFonts w:ascii="Times New Roman" w:hAnsi="Times New Roman" w:eastAsia="Times New Roman"/>
          <w:b/>
          <w:sz w:val="28"/>
        </w:rPr>
        <w:t>Пункт 1.15</w:t>
      </w:r>
    </w:p>
    <w:p>
      <w:pPr>
        <w:spacing w:after="40"/>
      </w:pPr>
      <w:r>
        <w:rPr>
          <w:rFonts w:ascii="Times New Roman" w:hAnsi="Times New Roman" w:eastAsia="Times New Roman"/>
          <w:b/>
          <w:sz w:val="28"/>
        </w:rPr>
        <w:t xml:space="preserve">Действие, которое триггерит сообщение: </w:t>
      </w:r>
      <w:r>
        <w:rPr>
          <w:rFonts w:ascii="Times New Roman" w:hAnsi="Times New Roman" w:eastAsia="Times New Roman"/>
          <w:sz w:val="28"/>
        </w:rPr>
        <w:t>Пользователь нажимает кнопку «Создать заявку» или «Задать вопрос».</w:t>
      </w:r>
    </w:p>
    <w:p>
      <w:pPr>
        <w:spacing w:after="40"/>
      </w:pPr>
      <w:r>
        <w:rPr>
          <w:rFonts w:ascii="Times New Roman" w:hAnsi="Times New Roman" w:eastAsia="Times New Roman"/>
          <w:b/>
          <w:sz w:val="28"/>
        </w:rPr>
        <w:t>Полная вариация текста сообщения:</w:t>
      </w:r>
    </w:p>
    <w:p>
      <w:pPr>
        <w:spacing w:after="40"/>
        <w:ind w:left="360"/>
      </w:pPr>
      <w:r>
        <w:rPr>
          <w:rFonts w:ascii="Times New Roman" w:hAnsi="Times New Roman" w:eastAsia="Times New Roman"/>
          <w:sz w:val="28"/>
        </w:rPr>
        <w:t>📝 Создание заявки</w:t>
      </w:r>
    </w:p>
    <w:p>
      <w:pPr>
        <w:spacing w:after="40"/>
        <w:ind w:left="360"/>
      </w:pPr>
      <w:r>
        <w:rPr>
          <w:rFonts w:ascii="Times New Roman" w:hAnsi="Times New Roman" w:eastAsia="Times New Roman"/>
          <w:sz w:val="28"/>
        </w:rPr>
        <w:t xml:space="preserve"> </w:t>
      </w:r>
    </w:p>
    <w:p>
      <w:pPr>
        <w:spacing w:after="40"/>
        <w:ind w:left="360"/>
      </w:pPr>
      <w:r>
        <w:rPr>
          <w:rFonts w:ascii="Times New Roman" w:hAnsi="Times New Roman" w:eastAsia="Times New Roman"/>
          <w:sz w:val="28"/>
        </w:rPr>
        <w:t>Выберите отдел, в который хотите направить вопрос, либо выберите «Без отдела» (общий вопрос):</w:t>
      </w:r>
    </w:p>
    <w:p>
      <w:pPr>
        <w:spacing w:after="40"/>
        <w:ind w:left="360"/>
      </w:pPr>
      <w:r>
        <w:rPr>
          <w:rFonts w:ascii="Times New Roman" w:hAnsi="Times New Roman" w:eastAsia="Times New Roman"/>
          <w:sz w:val="28"/>
        </w:rPr>
        <w:t xml:space="preserve"> </w:t>
      </w:r>
    </w:p>
    <w:p>
      <w:pPr>
        <w:spacing w:after="40"/>
        <w:ind w:left="360"/>
      </w:pPr>
      <w:r>
        <w:rPr>
          <w:rFonts w:ascii="Times New Roman" w:hAnsi="Times New Roman" w:eastAsia="Times New Roman"/>
          <w:sz w:val="28"/>
        </w:rPr>
        <w:t>Нажмите «Отмена», чтобы вернуться в главное меню.</w:t>
      </w:r>
    </w:p>
    <w:p>
      <w:pPr>
        <w:spacing w:before="160" w:after="40"/>
      </w:pPr>
      <w:r>
        <w:rPr>
          <w:rFonts w:ascii="Times New Roman" w:hAnsi="Times New Roman" w:eastAsia="Times New Roman"/>
          <w:b/>
          <w:sz w:val="28"/>
        </w:rPr>
        <w:t>Пункт 1.16</w:t>
      </w:r>
    </w:p>
    <w:p>
      <w:pPr>
        <w:spacing w:after="40"/>
      </w:pPr>
      <w:r>
        <w:rPr>
          <w:rFonts w:ascii="Times New Roman" w:hAnsi="Times New Roman" w:eastAsia="Times New Roman"/>
          <w:b/>
          <w:sz w:val="28"/>
        </w:rPr>
        <w:t xml:space="preserve">Действие, которое триггерит сообщение: </w:t>
      </w:r>
      <w:r>
        <w:rPr>
          <w:rFonts w:ascii="Times New Roman" w:hAnsi="Times New Roman" w:eastAsia="Times New Roman"/>
          <w:sz w:val="28"/>
        </w:rPr>
        <w:t>На шаге выбора отдела пользователь вводит текст, не соответствующий кнопкам отделов и не являющийся отменой.</w:t>
      </w:r>
    </w:p>
    <w:p>
      <w:pPr>
        <w:spacing w:after="40"/>
      </w:pPr>
      <w:r>
        <w:rPr>
          <w:rFonts w:ascii="Times New Roman" w:hAnsi="Times New Roman" w:eastAsia="Times New Roman"/>
          <w:b/>
          <w:sz w:val="28"/>
        </w:rPr>
        <w:t>Полная вариация текста сообщения:</w:t>
      </w:r>
    </w:p>
    <w:p>
      <w:pPr>
        <w:spacing w:after="40"/>
        <w:ind w:left="360"/>
      </w:pPr>
      <w:r>
        <w:rPr>
          <w:rFonts w:ascii="Times New Roman" w:hAnsi="Times New Roman" w:eastAsia="Times New Roman"/>
          <w:sz w:val="28"/>
        </w:rPr>
        <w:t>Пожалуйста, выберите отдел из предложенных кнопок или нажмите «Без отдела».</w:t>
      </w:r>
    </w:p>
    <w:p>
      <w:pPr>
        <w:spacing w:after="40"/>
        <w:ind w:left="360"/>
      </w:pPr>
      <w:r>
        <w:rPr>
          <w:rFonts w:ascii="Times New Roman" w:hAnsi="Times New Roman" w:eastAsia="Times New Roman"/>
          <w:sz w:val="28"/>
        </w:rPr>
        <w:t>Для отмены нажмите кнопку «Отмена».</w:t>
      </w:r>
    </w:p>
    <w:p>
      <w:pPr>
        <w:spacing w:before="160" w:after="40"/>
      </w:pPr>
      <w:r>
        <w:rPr>
          <w:rFonts w:ascii="Times New Roman" w:hAnsi="Times New Roman" w:eastAsia="Times New Roman"/>
          <w:b/>
          <w:sz w:val="28"/>
        </w:rPr>
        <w:t>Пункт 1.17</w:t>
      </w:r>
    </w:p>
    <w:p>
      <w:pPr>
        <w:spacing w:after="40"/>
      </w:pPr>
      <w:r>
        <w:rPr>
          <w:rFonts w:ascii="Times New Roman" w:hAnsi="Times New Roman" w:eastAsia="Times New Roman"/>
          <w:b/>
          <w:sz w:val="28"/>
        </w:rPr>
        <w:t xml:space="preserve">Действие, которое триггерит сообщение: </w:t>
      </w:r>
      <w:r>
        <w:rPr>
          <w:rFonts w:ascii="Times New Roman" w:hAnsi="Times New Roman" w:eastAsia="Times New Roman"/>
          <w:sz w:val="28"/>
        </w:rPr>
        <w:t>Пользователь нажал кнопку отдела или кнопку «Без отдела» при создании заявки.</w:t>
      </w:r>
    </w:p>
    <w:p>
      <w:pPr>
        <w:spacing w:after="40"/>
      </w:pPr>
      <w:r>
        <w:rPr>
          <w:rFonts w:ascii="Times New Roman" w:hAnsi="Times New Roman" w:eastAsia="Times New Roman"/>
          <w:b/>
          <w:sz w:val="28"/>
        </w:rPr>
        <w:t>Полная вариация текста сообщения:</w:t>
      </w:r>
    </w:p>
    <w:p>
      <w:pPr>
        <w:spacing w:after="40"/>
        <w:ind w:left="360"/>
      </w:pPr>
      <w:r>
        <w:rPr>
          <w:rFonts w:ascii="Times New Roman" w:hAnsi="Times New Roman" w:eastAsia="Times New Roman"/>
          <w:sz w:val="28"/>
        </w:rPr>
        <w:t>📝 Выбран раздел: [Название отдела / Без отдела (Общий)]</w:t>
      </w:r>
    </w:p>
    <w:p>
      <w:pPr>
        <w:spacing w:after="40"/>
        <w:ind w:left="360"/>
      </w:pPr>
      <w:r>
        <w:rPr>
          <w:rFonts w:ascii="Times New Roman" w:hAnsi="Times New Roman" w:eastAsia="Times New Roman"/>
          <w:sz w:val="28"/>
        </w:rPr>
        <w:t xml:space="preserve"> </w:t>
      </w:r>
    </w:p>
    <w:p>
      <w:pPr>
        <w:spacing w:after="40"/>
        <w:ind w:left="360"/>
      </w:pPr>
      <w:r>
        <w:rPr>
          <w:rFonts w:ascii="Times New Roman" w:hAnsi="Times New Roman" w:eastAsia="Times New Roman"/>
          <w:sz w:val="28"/>
        </w:rPr>
        <w:t>Опишите вашу проблему или вопрос одним сообщением (минимум 10 символов).</w:t>
      </w:r>
    </w:p>
    <w:p>
      <w:pPr>
        <w:spacing w:after="40"/>
        <w:ind w:left="360"/>
      </w:pPr>
      <w:r>
        <w:rPr>
          <w:rFonts w:ascii="Times New Roman" w:hAnsi="Times New Roman" w:eastAsia="Times New Roman"/>
          <w:sz w:val="28"/>
        </w:rPr>
        <w:t>Чем подробнее описание, тем быстрее мы сможем вам помочь.</w:t>
      </w:r>
    </w:p>
    <w:p>
      <w:pPr>
        <w:spacing w:after="40"/>
        <w:ind w:left="360"/>
      </w:pPr>
      <w:r>
        <w:rPr>
          <w:rFonts w:ascii="Times New Roman" w:hAnsi="Times New Roman" w:eastAsia="Times New Roman"/>
          <w:sz w:val="28"/>
        </w:rPr>
        <w:t xml:space="preserve"> </w:t>
      </w:r>
    </w:p>
    <w:p>
      <w:pPr>
        <w:spacing w:after="40"/>
        <w:ind w:left="360"/>
      </w:pPr>
      <w:r>
        <w:rPr>
          <w:rFonts w:ascii="Times New Roman" w:hAnsi="Times New Roman" w:eastAsia="Times New Roman"/>
          <w:sz w:val="28"/>
        </w:rPr>
        <w:t>Нажмите «Отмена», чтобы отменить создание заявки.</w:t>
      </w:r>
    </w:p>
    <w:p>
      <w:pPr>
        <w:spacing w:before="160" w:after="40"/>
      </w:pPr>
      <w:r>
        <w:rPr>
          <w:rFonts w:ascii="Times New Roman" w:hAnsi="Times New Roman" w:eastAsia="Times New Roman"/>
          <w:b/>
          <w:sz w:val="28"/>
        </w:rPr>
        <w:t>Пункт 1.18</w:t>
      </w:r>
    </w:p>
    <w:p>
      <w:pPr>
        <w:spacing w:after="40"/>
      </w:pPr>
      <w:r>
        <w:rPr>
          <w:rFonts w:ascii="Times New Roman" w:hAnsi="Times New Roman" w:eastAsia="Times New Roman"/>
          <w:b/>
          <w:sz w:val="28"/>
        </w:rPr>
        <w:t xml:space="preserve">Действие, которое триггерит сообщение: </w:t>
      </w:r>
      <w:r>
        <w:rPr>
          <w:rFonts w:ascii="Times New Roman" w:hAnsi="Times New Roman" w:eastAsia="Times New Roman"/>
          <w:sz w:val="28"/>
        </w:rPr>
        <w:t>Пользователь нажимает кнопку «Анонимное обращение».</w:t>
      </w:r>
    </w:p>
    <w:p>
      <w:pPr>
        <w:spacing w:after="40"/>
      </w:pPr>
      <w:r>
        <w:rPr>
          <w:rFonts w:ascii="Times New Roman" w:hAnsi="Times New Roman" w:eastAsia="Times New Roman"/>
          <w:b/>
          <w:sz w:val="28"/>
        </w:rPr>
        <w:t>Полная вариация текста сообщения:</w:t>
      </w:r>
    </w:p>
    <w:p>
      <w:pPr>
        <w:spacing w:after="40"/>
        <w:ind w:left="360"/>
      </w:pPr>
      <w:r>
        <w:rPr>
          <w:rFonts w:ascii="Times New Roman" w:hAnsi="Times New Roman" w:eastAsia="Times New Roman"/>
          <w:sz w:val="28"/>
        </w:rPr>
        <w:t>Анонимное обращение</w:t>
      </w:r>
    </w:p>
    <w:p>
      <w:pPr>
        <w:spacing w:after="40"/>
        <w:ind w:left="360"/>
      </w:pPr>
      <w:r>
        <w:rPr>
          <w:rFonts w:ascii="Times New Roman" w:hAnsi="Times New Roman" w:eastAsia="Times New Roman"/>
          <w:sz w:val="28"/>
        </w:rPr>
        <w:t xml:space="preserve"> </w:t>
      </w:r>
    </w:p>
    <w:p>
      <w:pPr>
        <w:spacing w:after="40"/>
        <w:ind w:left="360"/>
      </w:pPr>
      <w:r>
        <w:rPr>
          <w:rFonts w:ascii="Times New Roman" w:hAnsi="Times New Roman" w:eastAsia="Times New Roman"/>
          <w:sz w:val="28"/>
        </w:rPr>
        <w:t>Вы можете сообщить о проблеме без указания своего имени.</w:t>
      </w:r>
    </w:p>
    <w:p>
      <w:pPr>
        <w:spacing w:after="40"/>
        <w:ind w:left="360"/>
      </w:pPr>
      <w:r>
        <w:rPr>
          <w:rFonts w:ascii="Times New Roman" w:hAnsi="Times New Roman" w:eastAsia="Times New Roman"/>
          <w:sz w:val="28"/>
        </w:rPr>
        <w:t>Ваше имя и VK ID не будут привязаны к обращению.</w:t>
      </w:r>
    </w:p>
    <w:p>
      <w:pPr>
        <w:spacing w:after="40"/>
        <w:ind w:left="360"/>
      </w:pPr>
      <w:r>
        <w:rPr>
          <w:rFonts w:ascii="Times New Roman" w:hAnsi="Times New Roman" w:eastAsia="Times New Roman"/>
          <w:sz w:val="28"/>
        </w:rPr>
        <w:t xml:space="preserve"> </w:t>
      </w:r>
    </w:p>
    <w:p>
      <w:pPr>
        <w:spacing w:after="40"/>
        <w:ind w:left="360"/>
      </w:pPr>
      <w:r>
        <w:rPr>
          <w:rFonts w:ascii="Times New Roman" w:hAnsi="Times New Roman" w:eastAsia="Times New Roman"/>
          <w:sz w:val="28"/>
        </w:rPr>
        <w:t>Опишите проблему в одном сообщении (минимум 10 символов):</w:t>
      </w:r>
    </w:p>
    <w:p>
      <w:pPr>
        <w:spacing w:after="40"/>
        <w:ind w:left="360"/>
      </w:pPr>
      <w:r>
        <w:rPr>
          <w:rFonts w:ascii="Times New Roman" w:hAnsi="Times New Roman" w:eastAsia="Times New Roman"/>
          <w:sz w:val="28"/>
        </w:rPr>
        <w:t xml:space="preserve"> </w:t>
      </w:r>
    </w:p>
    <w:p>
      <w:pPr>
        <w:spacing w:after="40"/>
        <w:ind w:left="360"/>
      </w:pPr>
      <w:r>
        <w:rPr>
          <w:rFonts w:ascii="Times New Roman" w:hAnsi="Times New Roman" w:eastAsia="Times New Roman"/>
          <w:sz w:val="28"/>
        </w:rPr>
        <w:t>Нажмите «Отмена», чтобы вернуться в меню.</w:t>
      </w:r>
    </w:p>
    <w:p>
      <w:pPr>
        <w:spacing w:before="160" w:after="40"/>
      </w:pPr>
      <w:r>
        <w:rPr>
          <w:rFonts w:ascii="Times New Roman" w:hAnsi="Times New Roman" w:eastAsia="Times New Roman"/>
          <w:b/>
          <w:sz w:val="28"/>
        </w:rPr>
        <w:t>Пункт 1.19</w:t>
      </w:r>
    </w:p>
    <w:p>
      <w:pPr>
        <w:spacing w:after="40"/>
      </w:pPr>
      <w:r>
        <w:rPr>
          <w:rFonts w:ascii="Times New Roman" w:hAnsi="Times New Roman" w:eastAsia="Times New Roman"/>
          <w:b/>
          <w:sz w:val="28"/>
        </w:rPr>
        <w:t xml:space="preserve">Действие, которое триггерит сообщение: </w:t>
      </w:r>
      <w:r>
        <w:rPr>
          <w:rFonts w:ascii="Times New Roman" w:hAnsi="Times New Roman" w:eastAsia="Times New Roman"/>
          <w:sz w:val="28"/>
        </w:rPr>
        <w:t>Пользователь при создании обращения ввел текст длиной менее 10 символов.</w:t>
      </w:r>
    </w:p>
    <w:p>
      <w:pPr>
        <w:spacing w:after="40"/>
      </w:pPr>
      <w:r>
        <w:rPr>
          <w:rFonts w:ascii="Times New Roman" w:hAnsi="Times New Roman" w:eastAsia="Times New Roman"/>
          <w:b/>
          <w:sz w:val="28"/>
        </w:rPr>
        <w:t>Полная вариация текста сообщения:</w:t>
      </w:r>
    </w:p>
    <w:p>
      <w:pPr>
        <w:spacing w:after="40"/>
        <w:ind w:left="360"/>
      </w:pPr>
      <w:r>
        <w:rPr>
          <w:rFonts w:ascii="Times New Roman" w:hAnsi="Times New Roman" w:eastAsia="Times New Roman"/>
          <w:sz w:val="28"/>
        </w:rPr>
        <w:t>Описание слишком короткое.</w:t>
      </w:r>
    </w:p>
    <w:p>
      <w:pPr>
        <w:spacing w:after="40"/>
        <w:ind w:left="360"/>
      </w:pPr>
      <w:r>
        <w:rPr>
          <w:rFonts w:ascii="Times New Roman" w:hAnsi="Times New Roman" w:eastAsia="Times New Roman"/>
          <w:sz w:val="28"/>
        </w:rPr>
        <w:t xml:space="preserve"> </w:t>
      </w:r>
    </w:p>
    <w:p>
      <w:pPr>
        <w:spacing w:after="40"/>
        <w:ind w:left="360"/>
      </w:pPr>
      <w:r>
        <w:rPr>
          <w:rFonts w:ascii="Times New Roman" w:hAnsi="Times New Roman" w:eastAsia="Times New Roman"/>
          <w:sz w:val="28"/>
        </w:rPr>
        <w:t>Пожалуйста, опишите проблему подробнее (минимум 10 символов).</w:t>
      </w:r>
    </w:p>
    <w:p>
      <w:pPr>
        <w:spacing w:after="40"/>
        <w:ind w:left="360"/>
      </w:pPr>
      <w:r>
        <w:rPr>
          <w:rFonts w:ascii="Times New Roman" w:hAnsi="Times New Roman" w:eastAsia="Times New Roman"/>
          <w:sz w:val="28"/>
        </w:rPr>
        <w:t xml:space="preserve"> </w:t>
      </w:r>
    </w:p>
    <w:p>
      <w:pPr>
        <w:spacing w:after="40"/>
        <w:ind w:left="360"/>
      </w:pPr>
      <w:r>
        <w:rPr>
          <w:rFonts w:ascii="Times New Roman" w:hAnsi="Times New Roman" w:eastAsia="Times New Roman"/>
          <w:sz w:val="28"/>
        </w:rPr>
        <w:t>Или нажмите «Отмена» для возврата в меню:</w:t>
      </w:r>
    </w:p>
    <w:p>
      <w:pPr>
        <w:spacing w:before="160" w:after="40"/>
      </w:pPr>
      <w:r>
        <w:rPr>
          <w:rFonts w:ascii="Times New Roman" w:hAnsi="Times New Roman" w:eastAsia="Times New Roman"/>
          <w:b/>
          <w:sz w:val="28"/>
        </w:rPr>
        <w:t>Пункт 1.20</w:t>
      </w:r>
    </w:p>
    <w:p>
      <w:pPr>
        <w:spacing w:after="40"/>
      </w:pPr>
      <w:r>
        <w:rPr>
          <w:rFonts w:ascii="Times New Roman" w:hAnsi="Times New Roman" w:eastAsia="Times New Roman"/>
          <w:b/>
          <w:sz w:val="28"/>
        </w:rPr>
        <w:t xml:space="preserve">Действие, которое триггерит сообщение: </w:t>
      </w:r>
      <w:r>
        <w:rPr>
          <w:rFonts w:ascii="Times New Roman" w:hAnsi="Times New Roman" w:eastAsia="Times New Roman"/>
          <w:sz w:val="28"/>
        </w:rPr>
        <w:t>Пользователь при создании обращения ввел текст длиной более 3000 символов.</w:t>
      </w:r>
    </w:p>
    <w:p>
      <w:pPr>
        <w:spacing w:after="40"/>
      </w:pPr>
      <w:r>
        <w:rPr>
          <w:rFonts w:ascii="Times New Roman" w:hAnsi="Times New Roman" w:eastAsia="Times New Roman"/>
          <w:b/>
          <w:sz w:val="28"/>
        </w:rPr>
        <w:t>Полная вариация текста сообщения:</w:t>
      </w:r>
    </w:p>
    <w:p>
      <w:pPr>
        <w:spacing w:after="40"/>
        <w:ind w:left="360"/>
      </w:pPr>
      <w:r>
        <w:rPr>
          <w:rFonts w:ascii="Times New Roman" w:hAnsi="Times New Roman" w:eastAsia="Times New Roman"/>
          <w:sz w:val="28"/>
        </w:rPr>
        <w:t>Описание слишком длинное (максимум 3000 символов).</w:t>
      </w:r>
    </w:p>
    <w:p>
      <w:pPr>
        <w:spacing w:after="40"/>
        <w:ind w:left="360"/>
      </w:pPr>
      <w:r>
        <w:rPr>
          <w:rFonts w:ascii="Times New Roman" w:hAnsi="Times New Roman" w:eastAsia="Times New Roman"/>
          <w:sz w:val="28"/>
        </w:rPr>
        <w:t xml:space="preserve"> </w:t>
      </w:r>
    </w:p>
    <w:p>
      <w:pPr>
        <w:spacing w:after="40"/>
        <w:ind w:left="360"/>
      </w:pPr>
      <w:r>
        <w:rPr>
          <w:rFonts w:ascii="Times New Roman" w:hAnsi="Times New Roman" w:eastAsia="Times New Roman"/>
          <w:sz w:val="28"/>
        </w:rPr>
        <w:t>Текущая длина: [Длина] символов. Пожалуйста, сократите текст и отправьте снова:</w:t>
      </w:r>
    </w:p>
    <w:p>
      <w:pPr>
        <w:spacing w:before="160" w:after="40"/>
      </w:pPr>
      <w:r>
        <w:rPr>
          <w:rFonts w:ascii="Times New Roman" w:hAnsi="Times New Roman" w:eastAsia="Times New Roman"/>
          <w:b/>
          <w:sz w:val="28"/>
        </w:rPr>
        <w:t>Пункт 1.21</w:t>
      </w:r>
    </w:p>
    <w:p>
      <w:pPr>
        <w:spacing w:after="40"/>
      </w:pPr>
      <w:r>
        <w:rPr>
          <w:rFonts w:ascii="Times New Roman" w:hAnsi="Times New Roman" w:eastAsia="Times New Roman"/>
          <w:b/>
          <w:sz w:val="28"/>
        </w:rPr>
        <w:t xml:space="preserve">Действие, которое триггерит сообщение: </w:t>
      </w:r>
      <w:r>
        <w:rPr>
          <w:rFonts w:ascii="Times New Roman" w:hAnsi="Times New Roman" w:eastAsia="Times New Roman"/>
          <w:sz w:val="28"/>
        </w:rPr>
        <w:t>Умная подсказка базы знаний: введенный пользователем текст описания совпал со статьей в базе знаний.</w:t>
      </w:r>
    </w:p>
    <w:p>
      <w:pPr>
        <w:spacing w:after="40"/>
      </w:pPr>
      <w:r>
        <w:rPr>
          <w:rFonts w:ascii="Times New Roman" w:hAnsi="Times New Roman" w:eastAsia="Times New Roman"/>
          <w:b/>
          <w:sz w:val="28"/>
        </w:rPr>
        <w:t>Полная вариация текста сообщения:</w:t>
      </w:r>
    </w:p>
    <w:p>
      <w:pPr>
        <w:spacing w:after="40"/>
        <w:ind w:left="360"/>
      </w:pPr>
      <w:r>
        <w:rPr>
          <w:rFonts w:ascii="Times New Roman" w:hAnsi="Times New Roman" w:eastAsia="Times New Roman"/>
          <w:sz w:val="28"/>
        </w:rPr>
        <w:t>Возможно, поможет эта информация:</w:t>
      </w:r>
    </w:p>
    <w:p>
      <w:pPr>
        <w:spacing w:after="40"/>
        <w:ind w:left="360"/>
      </w:pPr>
      <w:r>
        <w:rPr>
          <w:rFonts w:ascii="Times New Roman" w:hAnsi="Times New Roman" w:eastAsia="Times New Roman"/>
          <w:sz w:val="28"/>
        </w:rPr>
        <w:t xml:space="preserve"> </w:t>
      </w:r>
    </w:p>
    <w:p>
      <w:pPr>
        <w:spacing w:after="40"/>
        <w:ind w:left="360"/>
      </w:pPr>
      <w:r>
        <w:rPr>
          <w:rFonts w:ascii="Times New Roman" w:hAnsi="Times New Roman" w:eastAsia="Times New Roman"/>
          <w:sz w:val="28"/>
        </w:rPr>
        <w:t>[Текст ответа из базы знаний]</w:t>
      </w:r>
    </w:p>
    <w:p>
      <w:pPr>
        <w:spacing w:after="40"/>
        <w:ind w:left="360"/>
      </w:pPr>
      <w:r>
        <w:rPr>
          <w:rFonts w:ascii="Times New Roman" w:hAnsi="Times New Roman" w:eastAsia="Times New Roman"/>
          <w:sz w:val="28"/>
        </w:rPr>
        <w:t xml:space="preserve"> </w:t>
      </w:r>
    </w:p>
    <w:p>
      <w:pPr>
        <w:spacing w:after="40"/>
        <w:ind w:left="360"/>
      </w:pPr>
      <w:r>
        <w:rPr>
          <w:rFonts w:ascii="Times New Roman" w:hAnsi="Times New Roman" w:eastAsia="Times New Roman"/>
          <w:sz w:val="28"/>
        </w:rPr>
        <w:t>Если ответ не подходит, нажмите «Создать заявку», чтобы продолжить.</w:t>
      </w:r>
    </w:p>
    <w:p>
      <w:pPr>
        <w:spacing w:after="80"/>
      </w:pPr>
      <w:r>
        <w:rPr>
          <w:rFonts w:ascii="Times New Roman" w:hAnsi="Times New Roman" w:eastAsia="Times New Roman"/>
          <w:b/>
          <w:sz w:val="28"/>
        </w:rPr>
        <w:t xml:space="preserve">Примечание: </w:t>
      </w:r>
      <w:r>
        <w:rPr>
          <w:rFonts w:ascii="Times New Roman" w:hAnsi="Times New Roman" w:eastAsia="Times New Roman"/>
          <w:sz w:val="28"/>
        </w:rPr>
        <w:t>Клавиатура предлагает кнопку «Создать заявку» и кнопку «Отмена».</w:t>
      </w:r>
    </w:p>
    <w:p>
      <w:pPr>
        <w:spacing w:before="160" w:after="40"/>
      </w:pPr>
      <w:r>
        <w:rPr>
          <w:rFonts w:ascii="Times New Roman" w:hAnsi="Times New Roman" w:eastAsia="Times New Roman"/>
          <w:b/>
          <w:sz w:val="28"/>
        </w:rPr>
        <w:t>Пункт 1.22</w:t>
      </w:r>
    </w:p>
    <w:p>
      <w:pPr>
        <w:spacing w:after="40"/>
      </w:pPr>
      <w:r>
        <w:rPr>
          <w:rFonts w:ascii="Times New Roman" w:hAnsi="Times New Roman" w:eastAsia="Times New Roman"/>
          <w:b/>
          <w:sz w:val="28"/>
        </w:rPr>
        <w:t xml:space="preserve">Действие, которое триггерит сообщение: </w:t>
      </w:r>
      <w:r>
        <w:rPr>
          <w:rFonts w:ascii="Times New Roman" w:hAnsi="Times New Roman" w:eastAsia="Times New Roman"/>
          <w:sz w:val="28"/>
        </w:rPr>
        <w:t>Шаг выбора конфиденциальности обращения (после ввода текста или подтверждения после подсказки базы знаний).</w:t>
      </w:r>
    </w:p>
    <w:p>
      <w:pPr>
        <w:spacing w:after="40"/>
      </w:pPr>
      <w:r>
        <w:rPr>
          <w:rFonts w:ascii="Times New Roman" w:hAnsi="Times New Roman" w:eastAsia="Times New Roman"/>
          <w:b/>
          <w:sz w:val="28"/>
        </w:rPr>
        <w:t>Полная вариация текста сообщения:</w:t>
      </w:r>
    </w:p>
    <w:p>
      <w:pPr>
        <w:spacing w:after="40"/>
        <w:ind w:left="360"/>
      </w:pPr>
      <w:r>
        <w:rPr>
          <w:rFonts w:ascii="Times New Roman" w:hAnsi="Times New Roman" w:eastAsia="Times New Roman"/>
          <w:sz w:val="28"/>
        </w:rPr>
        <w:t>Выберите режим обращения:</w:t>
      </w:r>
    </w:p>
    <w:p>
      <w:pPr>
        <w:spacing w:after="40"/>
        <w:ind w:left="360"/>
      </w:pPr>
      <w:r>
        <w:rPr>
          <w:rFonts w:ascii="Times New Roman" w:hAnsi="Times New Roman" w:eastAsia="Times New Roman"/>
          <w:sz w:val="28"/>
        </w:rPr>
        <w:t xml:space="preserve"> </w:t>
      </w:r>
    </w:p>
    <w:p>
      <w:pPr>
        <w:spacing w:after="40"/>
        <w:ind w:left="360"/>
      </w:pPr>
      <w:r>
        <w:rPr>
          <w:rFonts w:ascii="Times New Roman" w:hAnsi="Times New Roman" w:eastAsia="Times New Roman"/>
          <w:sz w:val="28"/>
        </w:rPr>
        <w:t>«Остаться не анонимным» — администратор сможет ответить вам в VK.</w:t>
      </w:r>
    </w:p>
    <w:p>
      <w:pPr>
        <w:spacing w:after="40"/>
        <w:ind w:left="360"/>
      </w:pPr>
      <w:r>
        <w:rPr>
          <w:rFonts w:ascii="Times New Roman" w:hAnsi="Times New Roman" w:eastAsia="Times New Roman"/>
          <w:sz w:val="28"/>
        </w:rPr>
        <w:t>«Остаться анонимным» — VK ID не будет сохранён, ответ через VK невозможен.</w:t>
      </w:r>
    </w:p>
    <w:p>
      <w:pPr>
        <w:spacing w:after="40"/>
        <w:ind w:left="360"/>
      </w:pPr>
      <w:r>
        <w:rPr>
          <w:rFonts w:ascii="Times New Roman" w:hAnsi="Times New Roman" w:eastAsia="Times New Roman"/>
          <w:sz w:val="28"/>
        </w:rPr>
        <w:t xml:space="preserve"> </w:t>
      </w:r>
    </w:p>
    <w:p>
      <w:pPr>
        <w:spacing w:after="40"/>
        <w:ind w:left="360"/>
      </w:pPr>
      <w:r>
        <w:rPr>
          <w:rFonts w:ascii="Times New Roman" w:hAnsi="Times New Roman" w:eastAsia="Times New Roman"/>
          <w:sz w:val="28"/>
        </w:rPr>
        <w:t>Нажмите «Отмена», если хотите отменить создание заявки.</w:t>
      </w:r>
    </w:p>
    <w:p>
      <w:pPr>
        <w:spacing w:before="160" w:after="40"/>
      </w:pPr>
      <w:r>
        <w:rPr>
          <w:rFonts w:ascii="Times New Roman" w:hAnsi="Times New Roman" w:eastAsia="Times New Roman"/>
          <w:b/>
          <w:sz w:val="28"/>
        </w:rPr>
        <w:t>Пункт 1.23</w:t>
      </w:r>
    </w:p>
    <w:p>
      <w:pPr>
        <w:spacing w:after="40"/>
      </w:pPr>
      <w:r>
        <w:rPr>
          <w:rFonts w:ascii="Times New Roman" w:hAnsi="Times New Roman" w:eastAsia="Times New Roman"/>
          <w:b/>
          <w:sz w:val="28"/>
        </w:rPr>
        <w:t xml:space="preserve">Действие, которое триггерит сообщение: </w:t>
      </w:r>
      <w:r>
        <w:rPr>
          <w:rFonts w:ascii="Times New Roman" w:hAnsi="Times New Roman" w:eastAsia="Times New Roman"/>
          <w:sz w:val="28"/>
        </w:rPr>
        <w:t>На шаге выбора анонимности пользователь ввел произвольный текст вместо нажатия кнопок.</w:t>
      </w:r>
    </w:p>
    <w:p>
      <w:pPr>
        <w:spacing w:after="40"/>
      </w:pPr>
      <w:r>
        <w:rPr>
          <w:rFonts w:ascii="Times New Roman" w:hAnsi="Times New Roman" w:eastAsia="Times New Roman"/>
          <w:b/>
          <w:sz w:val="28"/>
        </w:rPr>
        <w:t>Полная вариация текста сообщения:</w:t>
      </w:r>
    </w:p>
    <w:p>
      <w:pPr>
        <w:spacing w:after="40"/>
        <w:ind w:left="360"/>
      </w:pPr>
      <w:r>
        <w:rPr>
          <w:rFonts w:ascii="Times New Roman" w:hAnsi="Times New Roman" w:eastAsia="Times New Roman"/>
          <w:sz w:val="28"/>
        </w:rPr>
        <w:t>Пожалуйста, выберите один из вариантов на клавиатуре или нажмите «Отмена»:</w:t>
      </w:r>
    </w:p>
    <w:p>
      <w:pPr>
        <w:spacing w:before="160" w:after="40"/>
      </w:pPr>
      <w:r>
        <w:rPr>
          <w:rFonts w:ascii="Times New Roman" w:hAnsi="Times New Roman" w:eastAsia="Times New Roman"/>
          <w:b/>
          <w:sz w:val="28"/>
        </w:rPr>
        <w:t>Пункт 1.24</w:t>
      </w:r>
    </w:p>
    <w:p>
      <w:pPr>
        <w:spacing w:after="40"/>
      </w:pPr>
      <w:r>
        <w:rPr>
          <w:rFonts w:ascii="Times New Roman" w:hAnsi="Times New Roman" w:eastAsia="Times New Roman"/>
          <w:b/>
          <w:sz w:val="28"/>
        </w:rPr>
        <w:t xml:space="preserve">Действие, которое триггерит сообщение: </w:t>
      </w:r>
      <w:r>
        <w:rPr>
          <w:rFonts w:ascii="Times New Roman" w:hAnsi="Times New Roman" w:eastAsia="Times New Roman"/>
          <w:sz w:val="28"/>
        </w:rPr>
        <w:t>Сессия создания обращения истекла или текст вопроса оказался пустым.</w:t>
      </w:r>
    </w:p>
    <w:p>
      <w:pPr>
        <w:spacing w:after="40"/>
      </w:pPr>
      <w:r>
        <w:rPr>
          <w:rFonts w:ascii="Times New Roman" w:hAnsi="Times New Roman" w:eastAsia="Times New Roman"/>
          <w:b/>
          <w:sz w:val="28"/>
        </w:rPr>
        <w:t>Полная вариация текста сообщения:</w:t>
      </w:r>
    </w:p>
    <w:p>
      <w:pPr>
        <w:spacing w:after="40"/>
        <w:ind w:left="360"/>
      </w:pPr>
      <w:r>
        <w:rPr>
          <w:rFonts w:ascii="Times New Roman" w:hAnsi="Times New Roman" w:eastAsia="Times New Roman"/>
          <w:sz w:val="28"/>
        </w:rPr>
        <w:t>Сессия создания обращения истекла или текст вопроса пуст.</w:t>
      </w:r>
    </w:p>
    <w:p>
      <w:pPr>
        <w:spacing w:after="40"/>
        <w:ind w:left="360"/>
      </w:pPr>
      <w:r>
        <w:rPr>
          <w:rFonts w:ascii="Times New Roman" w:hAnsi="Times New Roman" w:eastAsia="Times New Roman"/>
          <w:sz w:val="28"/>
        </w:rPr>
        <w:t>Пожалуйста, начните оформление обращения заново через главное меню.</w:t>
      </w:r>
    </w:p>
    <w:p>
      <w:pPr>
        <w:spacing w:before="160" w:after="40"/>
      </w:pPr>
      <w:r>
        <w:rPr>
          <w:rFonts w:ascii="Times New Roman" w:hAnsi="Times New Roman" w:eastAsia="Times New Roman"/>
          <w:b/>
          <w:sz w:val="28"/>
        </w:rPr>
        <w:t>Пункт 1.25</w:t>
      </w:r>
    </w:p>
    <w:p>
      <w:pPr>
        <w:spacing w:after="40"/>
      </w:pPr>
      <w:r>
        <w:rPr>
          <w:rFonts w:ascii="Times New Roman" w:hAnsi="Times New Roman" w:eastAsia="Times New Roman"/>
          <w:b/>
          <w:sz w:val="28"/>
        </w:rPr>
        <w:t xml:space="preserve">Действие, которое триггерит сообщение: </w:t>
      </w:r>
      <w:r>
        <w:rPr>
          <w:rFonts w:ascii="Times New Roman" w:hAnsi="Times New Roman" w:eastAsia="Times New Roman"/>
          <w:sz w:val="28"/>
        </w:rPr>
        <w:t>Сработал лимит частоты подачи обращений (SEC-08: более 3 заявок за 5 минут с одного VK ID).</w:t>
      </w:r>
    </w:p>
    <w:p>
      <w:pPr>
        <w:spacing w:after="40"/>
      </w:pPr>
      <w:r>
        <w:rPr>
          <w:rFonts w:ascii="Times New Roman" w:hAnsi="Times New Roman" w:eastAsia="Times New Roman"/>
          <w:b/>
          <w:sz w:val="28"/>
        </w:rPr>
        <w:t>Полная вариация текста сообщения:</w:t>
      </w:r>
    </w:p>
    <w:p>
      <w:pPr>
        <w:spacing w:after="40"/>
        <w:ind w:left="360"/>
      </w:pPr>
      <w:r>
        <w:rPr>
          <w:rFonts w:ascii="Times New Roman" w:hAnsi="Times New Roman" w:eastAsia="Times New Roman"/>
          <w:sz w:val="28"/>
        </w:rPr>
        <w:t>Слишком много обращений подряд.</w:t>
      </w:r>
    </w:p>
    <w:p>
      <w:pPr>
        <w:spacing w:after="40"/>
        <w:ind w:left="360"/>
      </w:pPr>
      <w:r>
        <w:rPr>
          <w:rFonts w:ascii="Times New Roman" w:hAnsi="Times New Roman" w:eastAsia="Times New Roman"/>
          <w:sz w:val="28"/>
        </w:rPr>
        <w:t xml:space="preserve"> </w:t>
      </w:r>
    </w:p>
    <w:p>
      <w:pPr>
        <w:spacing w:after="40"/>
        <w:ind w:left="360"/>
      </w:pPr>
      <w:r>
        <w:rPr>
          <w:rFonts w:ascii="Times New Roman" w:hAnsi="Times New Roman" w:eastAsia="Times New Roman"/>
          <w:sz w:val="28"/>
        </w:rPr>
        <w:t>Лимит: не более 3 обращений за 5 минут. Пожалуйста, подождите несколько минут и выберите режим обращения снова — описание сохранено.</w:t>
      </w:r>
    </w:p>
    <w:p>
      <w:pPr>
        <w:spacing w:before="160" w:after="40"/>
      </w:pPr>
      <w:r>
        <w:rPr>
          <w:rFonts w:ascii="Times New Roman" w:hAnsi="Times New Roman" w:eastAsia="Times New Roman"/>
          <w:b/>
          <w:sz w:val="28"/>
        </w:rPr>
        <w:t>Пункт 1.26</w:t>
      </w:r>
    </w:p>
    <w:p>
      <w:pPr>
        <w:spacing w:after="40"/>
      </w:pPr>
      <w:r>
        <w:rPr>
          <w:rFonts w:ascii="Times New Roman" w:hAnsi="Times New Roman" w:eastAsia="Times New Roman"/>
          <w:b/>
          <w:sz w:val="28"/>
        </w:rPr>
        <w:t xml:space="preserve">Действие, которое триггерит сообщение: </w:t>
      </w:r>
      <w:r>
        <w:rPr>
          <w:rFonts w:ascii="Times New Roman" w:hAnsi="Times New Roman" w:eastAsia="Times New Roman"/>
          <w:sz w:val="28"/>
        </w:rPr>
        <w:t>Успешное создание обращения (выбран режим «Остаться не анонимным»).</w:t>
      </w:r>
    </w:p>
    <w:p>
      <w:pPr>
        <w:spacing w:after="40"/>
      </w:pPr>
      <w:r>
        <w:rPr>
          <w:rFonts w:ascii="Times New Roman" w:hAnsi="Times New Roman" w:eastAsia="Times New Roman"/>
          <w:b/>
          <w:sz w:val="28"/>
        </w:rPr>
        <w:t>Полная вариация текста сообщения:</w:t>
      </w:r>
    </w:p>
    <w:p>
      <w:pPr>
        <w:spacing w:after="40"/>
        <w:ind w:left="360"/>
      </w:pPr>
      <w:r>
        <w:rPr>
          <w:rFonts w:ascii="Times New Roman" w:hAnsi="Times New Roman" w:eastAsia="Times New Roman"/>
          <w:sz w:val="28"/>
        </w:rPr>
        <w:t>Ваше обращение принято.</w:t>
      </w:r>
    </w:p>
    <w:p>
      <w:pPr>
        <w:spacing w:after="40"/>
        <w:ind w:left="360"/>
      </w:pPr>
      <w:r>
        <w:rPr>
          <w:rFonts w:ascii="Times New Roman" w:hAnsi="Times New Roman" w:eastAsia="Times New Roman"/>
          <w:sz w:val="28"/>
        </w:rPr>
        <w:t xml:space="preserve"> </w:t>
      </w:r>
    </w:p>
    <w:p>
      <w:pPr>
        <w:spacing w:after="40"/>
        <w:ind w:left="360"/>
      </w:pPr>
      <w:r>
        <w:rPr>
          <w:rFonts w:ascii="Times New Roman" w:hAnsi="Times New Roman" w:eastAsia="Times New Roman"/>
          <w:sz w:val="28"/>
        </w:rPr>
        <w:t>Номер обращения: #[Локальный номер]</w:t>
      </w:r>
    </w:p>
    <w:p>
      <w:pPr>
        <w:spacing w:after="40"/>
        <w:ind w:left="360"/>
      </w:pPr>
      <w:r>
        <w:rPr>
          <w:rFonts w:ascii="Times New Roman" w:hAnsi="Times New Roman" w:eastAsia="Times New Roman"/>
          <w:sz w:val="28"/>
        </w:rPr>
        <w:t>Раздел: [Название отдела / Без отдела (Общий)]</w:t>
      </w:r>
    </w:p>
    <w:p>
      <w:pPr>
        <w:spacing w:after="40"/>
        <w:ind w:left="360"/>
      </w:pPr>
      <w:r>
        <w:rPr>
          <w:rFonts w:ascii="Times New Roman" w:hAnsi="Times New Roman" w:eastAsia="Times New Roman"/>
          <w:sz w:val="28"/>
        </w:rPr>
        <w:t>Статус: Новое</w:t>
      </w:r>
    </w:p>
    <w:p>
      <w:pPr>
        <w:spacing w:after="40"/>
        <w:ind w:left="360"/>
      </w:pPr>
      <w:r>
        <w:rPr>
          <w:rFonts w:ascii="Times New Roman" w:hAnsi="Times New Roman" w:eastAsia="Times New Roman"/>
          <w:sz w:val="28"/>
        </w:rPr>
        <w:t xml:space="preserve"> </w:t>
      </w:r>
    </w:p>
    <w:p>
      <w:pPr>
        <w:spacing w:after="40"/>
        <w:ind w:left="360"/>
      </w:pPr>
      <w:r>
        <w:rPr>
          <w:rFonts w:ascii="Times New Roman" w:hAnsi="Times New Roman" w:eastAsia="Times New Roman"/>
          <w:sz w:val="28"/>
        </w:rPr>
        <w:t>Администратор сможет ответить вам в этом диалоге.</w:t>
      </w:r>
    </w:p>
    <w:p>
      <w:pPr>
        <w:spacing w:before="160" w:after="40"/>
      </w:pPr>
      <w:r>
        <w:rPr>
          <w:rFonts w:ascii="Times New Roman" w:hAnsi="Times New Roman" w:eastAsia="Times New Roman"/>
          <w:b/>
          <w:sz w:val="28"/>
        </w:rPr>
        <w:t>Пункт 1.27</w:t>
      </w:r>
    </w:p>
    <w:p>
      <w:pPr>
        <w:spacing w:after="40"/>
      </w:pPr>
      <w:r>
        <w:rPr>
          <w:rFonts w:ascii="Times New Roman" w:hAnsi="Times New Roman" w:eastAsia="Times New Roman"/>
          <w:b/>
          <w:sz w:val="28"/>
        </w:rPr>
        <w:t xml:space="preserve">Действие, которое триггерит сообщение: </w:t>
      </w:r>
      <w:r>
        <w:rPr>
          <w:rFonts w:ascii="Times New Roman" w:hAnsi="Times New Roman" w:eastAsia="Times New Roman"/>
          <w:sz w:val="28"/>
        </w:rPr>
        <w:t>Успешное создание обращения (выбран режим «Остаться анонимным»).</w:t>
      </w:r>
    </w:p>
    <w:p>
      <w:pPr>
        <w:spacing w:after="40"/>
      </w:pPr>
      <w:r>
        <w:rPr>
          <w:rFonts w:ascii="Times New Roman" w:hAnsi="Times New Roman" w:eastAsia="Times New Roman"/>
          <w:b/>
          <w:sz w:val="28"/>
        </w:rPr>
        <w:t>Полная вариация текста сообщения:</w:t>
      </w:r>
    </w:p>
    <w:p>
      <w:pPr>
        <w:spacing w:after="40"/>
        <w:ind w:left="360"/>
      </w:pPr>
      <w:r>
        <w:rPr>
          <w:rFonts w:ascii="Times New Roman" w:hAnsi="Times New Roman" w:eastAsia="Times New Roman"/>
          <w:sz w:val="28"/>
        </w:rPr>
        <w:t>Ваше обращение принято.</w:t>
      </w:r>
    </w:p>
    <w:p>
      <w:pPr>
        <w:spacing w:after="40"/>
        <w:ind w:left="360"/>
      </w:pPr>
      <w:r>
        <w:rPr>
          <w:rFonts w:ascii="Times New Roman" w:hAnsi="Times New Roman" w:eastAsia="Times New Roman"/>
          <w:sz w:val="28"/>
        </w:rPr>
        <w:t xml:space="preserve"> </w:t>
      </w:r>
    </w:p>
    <w:p>
      <w:pPr>
        <w:spacing w:after="40"/>
        <w:ind w:left="360"/>
      </w:pPr>
      <w:r>
        <w:rPr>
          <w:rFonts w:ascii="Times New Roman" w:hAnsi="Times New Roman" w:eastAsia="Times New Roman"/>
          <w:sz w:val="28"/>
        </w:rPr>
        <w:t>Номер обращения: #[Локальный номер]</w:t>
      </w:r>
    </w:p>
    <w:p>
      <w:pPr>
        <w:spacing w:after="40"/>
        <w:ind w:left="360"/>
      </w:pPr>
      <w:r>
        <w:rPr>
          <w:rFonts w:ascii="Times New Roman" w:hAnsi="Times New Roman" w:eastAsia="Times New Roman"/>
          <w:sz w:val="28"/>
        </w:rPr>
        <w:t>Раздел: [Название отдела / Без отдела (Общий)]</w:t>
      </w:r>
    </w:p>
    <w:p>
      <w:pPr>
        <w:spacing w:after="40"/>
        <w:ind w:left="360"/>
      </w:pPr>
      <w:r>
        <w:rPr>
          <w:rFonts w:ascii="Times New Roman" w:hAnsi="Times New Roman" w:eastAsia="Times New Roman"/>
          <w:sz w:val="28"/>
        </w:rPr>
        <w:t>Статус: Новое</w:t>
      </w:r>
    </w:p>
    <w:p>
      <w:pPr>
        <w:spacing w:after="40"/>
        <w:ind w:left="360"/>
      </w:pPr>
      <w:r>
        <w:rPr>
          <w:rFonts w:ascii="Times New Roman" w:hAnsi="Times New Roman" w:eastAsia="Times New Roman"/>
          <w:sz w:val="28"/>
        </w:rPr>
        <w:t xml:space="preserve"> </w:t>
      </w:r>
    </w:p>
    <w:p>
      <w:pPr>
        <w:spacing w:after="40"/>
        <w:ind w:left="360"/>
      </w:pPr>
      <w:r>
        <w:rPr>
          <w:rFonts w:ascii="Times New Roman" w:hAnsi="Times New Roman" w:eastAsia="Times New Roman"/>
          <w:sz w:val="28"/>
        </w:rPr>
        <w:t>VK ID не сохранён. Ответ через VK на это обращение не отправляется.</w:t>
      </w:r>
    </w:p>
    <w:p>
      <w:pPr>
        <w:spacing w:before="160" w:after="40"/>
      </w:pPr>
      <w:r>
        <w:rPr>
          <w:rFonts w:ascii="Times New Roman" w:hAnsi="Times New Roman" w:eastAsia="Times New Roman"/>
          <w:b/>
          <w:sz w:val="28"/>
        </w:rPr>
        <w:t>Пункт 1.28</w:t>
      </w:r>
    </w:p>
    <w:p>
      <w:pPr>
        <w:spacing w:after="40"/>
      </w:pPr>
      <w:r>
        <w:rPr>
          <w:rFonts w:ascii="Times New Roman" w:hAnsi="Times New Roman" w:eastAsia="Times New Roman"/>
          <w:b/>
          <w:sz w:val="28"/>
        </w:rPr>
        <w:t xml:space="preserve">Действие, которое триггерит сообщение: </w:t>
      </w:r>
      <w:r>
        <w:rPr>
          <w:rFonts w:ascii="Times New Roman" w:hAnsi="Times New Roman" w:eastAsia="Times New Roman"/>
          <w:sz w:val="28"/>
        </w:rPr>
        <w:t>Критический сбой или исключение базы данных при создании обращения.</w:t>
      </w:r>
    </w:p>
    <w:p>
      <w:pPr>
        <w:spacing w:after="40"/>
      </w:pPr>
      <w:r>
        <w:rPr>
          <w:rFonts w:ascii="Times New Roman" w:hAnsi="Times New Roman" w:eastAsia="Times New Roman"/>
          <w:b/>
          <w:sz w:val="28"/>
        </w:rPr>
        <w:t>Полная вариация текста сообщения:</w:t>
      </w:r>
    </w:p>
    <w:p>
      <w:pPr>
        <w:spacing w:after="40"/>
        <w:ind w:left="360"/>
      </w:pPr>
      <w:r>
        <w:rPr>
          <w:rFonts w:ascii="Times New Roman" w:hAnsi="Times New Roman" w:eastAsia="Times New Roman"/>
          <w:sz w:val="28"/>
        </w:rPr>
        <w:t>Не удалось отправить обращение. Пожалуйста, сфотографируйте экран и отправьте техническому администратору.</w:t>
      </w:r>
    </w:p>
    <w:p>
      <w:pPr>
        <w:spacing w:before="160" w:after="40"/>
      </w:pPr>
      <w:r>
        <w:rPr>
          <w:rFonts w:ascii="Times New Roman" w:hAnsi="Times New Roman" w:eastAsia="Times New Roman"/>
          <w:b/>
          <w:sz w:val="28"/>
        </w:rPr>
        <w:t>Пункт 1.29</w:t>
      </w:r>
    </w:p>
    <w:p>
      <w:pPr>
        <w:spacing w:after="40"/>
      </w:pPr>
      <w:r>
        <w:rPr>
          <w:rFonts w:ascii="Times New Roman" w:hAnsi="Times New Roman" w:eastAsia="Times New Roman"/>
          <w:b/>
          <w:sz w:val="28"/>
        </w:rPr>
        <w:t xml:space="preserve">Действие, которое триггерит сообщение: </w:t>
      </w:r>
      <w:r>
        <w:rPr>
          <w:rFonts w:ascii="Times New Roman" w:hAnsi="Times New Roman" w:eastAsia="Times New Roman"/>
          <w:sz w:val="28"/>
        </w:rPr>
        <w:t>Пользователь нажимает кнопку или отправляет команду «Партнёрство» («Партнерство», «/partner», «/partnership», «Предложить партнерство»).</w:t>
      </w:r>
    </w:p>
    <w:p>
      <w:pPr>
        <w:spacing w:after="40"/>
      </w:pPr>
      <w:r>
        <w:rPr>
          <w:rFonts w:ascii="Times New Roman" w:hAnsi="Times New Roman" w:eastAsia="Times New Roman"/>
          <w:b/>
          <w:sz w:val="28"/>
        </w:rPr>
        <w:t>Полная вариация текста сообщения:</w:t>
      </w:r>
    </w:p>
    <w:p>
      <w:pPr>
        <w:spacing w:after="40"/>
        <w:ind w:left="360"/>
      </w:pPr>
      <w:r>
        <w:rPr>
          <w:rFonts w:ascii="Times New Roman" w:hAnsi="Times New Roman" w:eastAsia="Times New Roman"/>
          <w:sz w:val="28"/>
        </w:rPr>
        <w:t>🤝 Партнёрство со Студенческим советом</w:t>
      </w:r>
    </w:p>
    <w:p>
      <w:pPr>
        <w:spacing w:after="40"/>
        <w:ind w:left="360"/>
      </w:pPr>
      <w:r>
        <w:rPr>
          <w:rFonts w:ascii="Times New Roman" w:hAnsi="Times New Roman" w:eastAsia="Times New Roman"/>
          <w:sz w:val="28"/>
        </w:rPr>
        <w:t xml:space="preserve"> </w:t>
      </w:r>
    </w:p>
    <w:p>
      <w:pPr>
        <w:spacing w:after="40"/>
        <w:ind w:left="360"/>
      </w:pPr>
      <w:r>
        <w:rPr>
          <w:rFonts w:ascii="Times New Roman" w:hAnsi="Times New Roman" w:eastAsia="Times New Roman"/>
          <w:sz w:val="28"/>
        </w:rPr>
        <w:t>Мы всегда открыты к новым проектам, идеям и сотрудничеству!</w:t>
      </w:r>
    </w:p>
    <w:p>
      <w:pPr>
        <w:spacing w:after="40"/>
        <w:ind w:left="360"/>
      </w:pPr>
      <w:r>
        <w:rPr>
          <w:rFonts w:ascii="Times New Roman" w:hAnsi="Times New Roman" w:eastAsia="Times New Roman"/>
          <w:sz w:val="28"/>
        </w:rPr>
        <w:t xml:space="preserve"> </w:t>
      </w:r>
    </w:p>
    <w:p>
      <w:pPr>
        <w:spacing w:after="40"/>
        <w:ind w:left="360"/>
      </w:pPr>
      <w:r>
        <w:rPr>
          <w:rFonts w:ascii="Times New Roman" w:hAnsi="Times New Roman" w:eastAsia="Times New Roman"/>
          <w:sz w:val="28"/>
        </w:rPr>
        <w:t>Пожалуйста, напишите о себе (компания/организация/проект, ваши контакты) и в чём заключается ваше предложение о сотрудничестве.</w:t>
      </w:r>
    </w:p>
    <w:p>
      <w:pPr>
        <w:spacing w:after="40"/>
        <w:ind w:left="360"/>
      </w:pPr>
      <w:r>
        <w:rPr>
          <w:rFonts w:ascii="Times New Roman" w:hAnsi="Times New Roman" w:eastAsia="Times New Roman"/>
          <w:sz w:val="28"/>
        </w:rPr>
        <w:t xml:space="preserve"> </w:t>
      </w:r>
    </w:p>
    <w:p>
      <w:pPr>
        <w:spacing w:after="40"/>
        <w:ind w:left="360"/>
      </w:pPr>
      <w:r>
        <w:rPr>
          <w:rFonts w:ascii="Times New Roman" w:hAnsi="Times New Roman" w:eastAsia="Times New Roman"/>
          <w:sz w:val="28"/>
        </w:rPr>
        <w:t>Нажмите «Отмена», если хотите вернуться в главное меню.</w:t>
      </w:r>
    </w:p>
    <w:p>
      <w:pPr>
        <w:spacing w:before="160" w:after="40"/>
      </w:pPr>
      <w:r>
        <w:rPr>
          <w:rFonts w:ascii="Times New Roman" w:hAnsi="Times New Roman" w:eastAsia="Times New Roman"/>
          <w:b/>
          <w:sz w:val="28"/>
        </w:rPr>
        <w:t>Пункт 1.30</w:t>
      </w:r>
    </w:p>
    <w:p>
      <w:pPr>
        <w:spacing w:after="40"/>
      </w:pPr>
      <w:r>
        <w:rPr>
          <w:rFonts w:ascii="Times New Roman" w:hAnsi="Times New Roman" w:eastAsia="Times New Roman"/>
          <w:b/>
          <w:sz w:val="28"/>
        </w:rPr>
        <w:t xml:space="preserve">Действие, которое триггерит сообщение: </w:t>
      </w:r>
      <w:r>
        <w:rPr>
          <w:rFonts w:ascii="Times New Roman" w:hAnsi="Times New Roman" w:eastAsia="Times New Roman"/>
          <w:sz w:val="28"/>
        </w:rPr>
        <w:t>Пользователь ввел описание предложения о партнерстве длиной менее 10 символов.</w:t>
      </w:r>
    </w:p>
    <w:p>
      <w:pPr>
        <w:spacing w:after="40"/>
      </w:pPr>
      <w:r>
        <w:rPr>
          <w:rFonts w:ascii="Times New Roman" w:hAnsi="Times New Roman" w:eastAsia="Times New Roman"/>
          <w:b/>
          <w:sz w:val="28"/>
        </w:rPr>
        <w:t>Полная вариация текста сообщения:</w:t>
      </w:r>
    </w:p>
    <w:p>
      <w:pPr>
        <w:spacing w:after="40"/>
        <w:ind w:left="360"/>
      </w:pPr>
      <w:r>
        <w:rPr>
          <w:rFonts w:ascii="Times New Roman" w:hAnsi="Times New Roman" w:eastAsia="Times New Roman"/>
          <w:sz w:val="28"/>
        </w:rPr>
        <w:t>Пожалуйста, расскажите о вашем предложении подробнее (минимум 10 символов).</w:t>
      </w:r>
    </w:p>
    <w:p>
      <w:pPr>
        <w:spacing w:after="40"/>
        <w:ind w:left="360"/>
      </w:pPr>
      <w:r>
        <w:rPr>
          <w:rFonts w:ascii="Times New Roman" w:hAnsi="Times New Roman" w:eastAsia="Times New Roman"/>
          <w:sz w:val="28"/>
        </w:rPr>
        <w:t>Или нажмите «Отмена» для выхода в меню.</w:t>
      </w:r>
    </w:p>
    <w:p>
      <w:pPr>
        <w:spacing w:before="160" w:after="40"/>
      </w:pPr>
      <w:r>
        <w:rPr>
          <w:rFonts w:ascii="Times New Roman" w:hAnsi="Times New Roman" w:eastAsia="Times New Roman"/>
          <w:b/>
          <w:sz w:val="28"/>
        </w:rPr>
        <w:t>Пункт 1.31</w:t>
      </w:r>
    </w:p>
    <w:p>
      <w:pPr>
        <w:spacing w:after="40"/>
      </w:pPr>
      <w:r>
        <w:rPr>
          <w:rFonts w:ascii="Times New Roman" w:hAnsi="Times New Roman" w:eastAsia="Times New Roman"/>
          <w:b/>
          <w:sz w:val="28"/>
        </w:rPr>
        <w:t xml:space="preserve">Действие, которое триггерит сообщение: </w:t>
      </w:r>
      <w:r>
        <w:rPr>
          <w:rFonts w:ascii="Times New Roman" w:hAnsi="Times New Roman" w:eastAsia="Times New Roman"/>
          <w:sz w:val="28"/>
        </w:rPr>
        <w:t>Успешная отправка предложения о партнерстве.</w:t>
      </w:r>
    </w:p>
    <w:p>
      <w:pPr>
        <w:spacing w:after="40"/>
      </w:pPr>
      <w:r>
        <w:rPr>
          <w:rFonts w:ascii="Times New Roman" w:hAnsi="Times New Roman" w:eastAsia="Times New Roman"/>
          <w:b/>
          <w:sz w:val="28"/>
        </w:rPr>
        <w:t>Полная вариация текста сообщения:</w:t>
      </w:r>
    </w:p>
    <w:p>
      <w:pPr>
        <w:spacing w:after="40"/>
        <w:ind w:left="360"/>
      </w:pPr>
      <w:r>
        <w:rPr>
          <w:rFonts w:ascii="Times New Roman" w:hAnsi="Times New Roman" w:eastAsia="Times New Roman"/>
          <w:sz w:val="28"/>
        </w:rPr>
        <w:t>Спасибо за ваше предложение! Мы с вами свяжемся в ближайшее время.</w:t>
      </w:r>
    </w:p>
    <w:p>
      <w:pPr>
        <w:spacing w:before="160" w:after="40"/>
      </w:pPr>
      <w:r>
        <w:rPr>
          <w:rFonts w:ascii="Times New Roman" w:hAnsi="Times New Roman" w:eastAsia="Times New Roman"/>
          <w:b/>
          <w:sz w:val="28"/>
        </w:rPr>
        <w:t>Пункт 1.32</w:t>
      </w:r>
    </w:p>
    <w:p>
      <w:pPr>
        <w:spacing w:after="40"/>
      </w:pPr>
      <w:r>
        <w:rPr>
          <w:rFonts w:ascii="Times New Roman" w:hAnsi="Times New Roman" w:eastAsia="Times New Roman"/>
          <w:b/>
          <w:sz w:val="28"/>
        </w:rPr>
        <w:t xml:space="preserve">Действие, которое триггерит сообщение: </w:t>
      </w:r>
      <w:r>
        <w:rPr>
          <w:rFonts w:ascii="Times New Roman" w:hAnsi="Times New Roman" w:eastAsia="Times New Roman"/>
          <w:sz w:val="28"/>
        </w:rPr>
        <w:t>Ошибка при сохранении заявки на партнерство в базу данных.</w:t>
      </w:r>
    </w:p>
    <w:p>
      <w:pPr>
        <w:spacing w:after="40"/>
      </w:pPr>
      <w:r>
        <w:rPr>
          <w:rFonts w:ascii="Times New Roman" w:hAnsi="Times New Roman" w:eastAsia="Times New Roman"/>
          <w:b/>
          <w:sz w:val="28"/>
        </w:rPr>
        <w:t>Полная вариация текста сообщения:</w:t>
      </w:r>
    </w:p>
    <w:p>
      <w:pPr>
        <w:spacing w:after="40"/>
        <w:ind w:left="360"/>
      </w:pPr>
      <w:r>
        <w:rPr>
          <w:rFonts w:ascii="Times New Roman" w:hAnsi="Times New Roman" w:eastAsia="Times New Roman"/>
          <w:sz w:val="28"/>
        </w:rPr>
        <w:t>Произошла ошибка при отправке предложения. Пожалуйста, попробуйте позже.</w:t>
      </w:r>
    </w:p>
    <w:p>
      <w:pPr>
        <w:spacing w:before="280" w:after="120"/>
      </w:pPr>
      <w:r>
        <w:rPr>
          <w:rFonts w:ascii="Times New Roman" w:hAnsi="Times New Roman" w:eastAsia="Times New Roman"/>
          <w:b/>
          <w:sz w:val="28"/>
        </w:rPr>
        <w:t>2. Файл bots/vk/handlers/faq.py (Раздел «Частые вопросы» / FAQ)</w:t>
      </w:r>
    </w:p>
    <w:p>
      <w:pPr>
        <w:spacing w:before="160" w:after="40"/>
      </w:pPr>
      <w:r>
        <w:rPr>
          <w:rFonts w:ascii="Times New Roman" w:hAnsi="Times New Roman" w:eastAsia="Times New Roman"/>
          <w:b/>
          <w:sz w:val="28"/>
        </w:rPr>
        <w:t>Пункт 2.1</w:t>
      </w:r>
    </w:p>
    <w:p>
      <w:pPr>
        <w:spacing w:after="40"/>
      </w:pPr>
      <w:r>
        <w:rPr>
          <w:rFonts w:ascii="Times New Roman" w:hAnsi="Times New Roman" w:eastAsia="Times New Roman"/>
          <w:b/>
          <w:sz w:val="28"/>
        </w:rPr>
        <w:t xml:space="preserve">Действие, которое триггерит сообщение: </w:t>
      </w:r>
      <w:r>
        <w:rPr>
          <w:rFonts w:ascii="Times New Roman" w:hAnsi="Times New Roman" w:eastAsia="Times New Roman"/>
          <w:sz w:val="28"/>
        </w:rPr>
        <w:t>Пользователь нажимает кнопку «Частые вопросы», «FAQ» или «К разделам вопросов».</w:t>
      </w:r>
    </w:p>
    <w:p>
      <w:pPr>
        <w:spacing w:after="40"/>
      </w:pPr>
      <w:r>
        <w:rPr>
          <w:rFonts w:ascii="Times New Roman" w:hAnsi="Times New Roman" w:eastAsia="Times New Roman"/>
          <w:b/>
          <w:sz w:val="28"/>
        </w:rPr>
        <w:t>Полная вариация текста сообщения:</w:t>
      </w:r>
    </w:p>
    <w:p>
      <w:pPr>
        <w:spacing w:after="40"/>
        <w:ind w:left="360"/>
      </w:pPr>
      <w:r>
        <w:rPr>
          <w:rFonts w:ascii="Times New Roman" w:hAnsi="Times New Roman" w:eastAsia="Times New Roman"/>
          <w:sz w:val="28"/>
        </w:rPr>
        <w:t>❓ Инструкция по разделу «Частые вопросы»:</w:t>
      </w:r>
    </w:p>
    <w:p>
      <w:pPr>
        <w:spacing w:after="40"/>
        <w:ind w:left="360"/>
      </w:pPr>
      <w:r>
        <w:rPr>
          <w:rFonts w:ascii="Times New Roman" w:hAnsi="Times New Roman" w:eastAsia="Times New Roman"/>
          <w:sz w:val="28"/>
        </w:rPr>
        <w:t xml:space="preserve"> </w:t>
      </w:r>
    </w:p>
    <w:p>
      <w:pPr>
        <w:spacing w:after="40"/>
        <w:ind w:left="360"/>
      </w:pPr>
      <w:r>
        <w:rPr>
          <w:rFonts w:ascii="Times New Roman" w:hAnsi="Times New Roman" w:eastAsia="Times New Roman"/>
          <w:sz w:val="28"/>
        </w:rPr>
        <w:t>📖 Как пользоваться:</w:t>
      </w:r>
    </w:p>
    <w:p>
      <w:pPr>
        <w:spacing w:after="40"/>
        <w:ind w:left="360"/>
      </w:pPr>
      <w:r>
        <w:rPr>
          <w:rFonts w:ascii="Times New Roman" w:hAnsi="Times New Roman" w:eastAsia="Times New Roman"/>
          <w:sz w:val="28"/>
        </w:rPr>
        <w:t>Выберите интересующую вас тему из списка ниже (нажмите кнопку или напишите её название/номер):</w:t>
      </w:r>
    </w:p>
    <w:p>
      <w:pPr>
        <w:spacing w:after="40"/>
        <w:ind w:left="360"/>
      </w:pPr>
      <w:r>
        <w:rPr>
          <w:rFonts w:ascii="Times New Roman" w:hAnsi="Times New Roman" w:eastAsia="Times New Roman"/>
          <w:sz w:val="28"/>
        </w:rPr>
        <w:t xml:space="preserve"> </w:t>
      </w:r>
    </w:p>
    <w:p>
      <w:pPr>
        <w:spacing w:after="40"/>
        <w:ind w:left="360"/>
      </w:pPr>
      <w:r>
        <w:rPr>
          <w:rFonts w:ascii="Times New Roman" w:hAnsi="Times New Roman" w:eastAsia="Times New Roman"/>
          <w:sz w:val="28"/>
        </w:rPr>
        <w:t>Список тем:</w:t>
      </w:r>
    </w:p>
    <w:p>
      <w:pPr>
        <w:spacing w:after="40"/>
        <w:ind w:left="360"/>
      </w:pPr>
      <w:r>
        <w:rPr>
          <w:rFonts w:ascii="Times New Roman" w:hAnsi="Times New Roman" w:eastAsia="Times New Roman"/>
          <w:sz w:val="28"/>
        </w:rPr>
        <w:t>1. [Отдел 1]</w:t>
      </w:r>
    </w:p>
    <w:p>
      <w:pPr>
        <w:spacing w:after="40"/>
        <w:ind w:left="360"/>
      </w:pPr>
      <w:r>
        <w:rPr>
          <w:rFonts w:ascii="Times New Roman" w:hAnsi="Times New Roman" w:eastAsia="Times New Roman"/>
          <w:sz w:val="28"/>
        </w:rPr>
        <w:t>2. [Отдел 2]</w:t>
      </w:r>
    </w:p>
    <w:p>
      <w:pPr>
        <w:spacing w:after="40"/>
        <w:ind w:left="360"/>
      </w:pPr>
      <w:r>
        <w:rPr>
          <w:rFonts w:ascii="Times New Roman" w:hAnsi="Times New Roman" w:eastAsia="Times New Roman"/>
          <w:sz w:val="28"/>
        </w:rPr>
        <w:t>...</w:t>
      </w:r>
    </w:p>
    <w:p>
      <w:pPr>
        <w:spacing w:after="40"/>
        <w:ind w:left="360"/>
      </w:pPr>
      <w:r>
        <w:rPr>
          <w:rFonts w:ascii="Times New Roman" w:hAnsi="Times New Roman" w:eastAsia="Times New Roman"/>
          <w:sz w:val="28"/>
        </w:rPr>
        <w:t>[N]. Все отделы</w:t>
      </w:r>
    </w:p>
    <w:p>
      <w:pPr>
        <w:spacing w:after="40"/>
        <w:ind w:left="360"/>
      </w:pPr>
      <w:r>
        <w:rPr>
          <w:rFonts w:ascii="Times New Roman" w:hAnsi="Times New Roman" w:eastAsia="Times New Roman"/>
          <w:sz w:val="28"/>
        </w:rPr>
        <w:t xml:space="preserve"> </w:t>
      </w:r>
    </w:p>
    <w:p>
      <w:pPr>
        <w:spacing w:after="40"/>
        <w:ind w:left="360"/>
      </w:pPr>
      <w:r>
        <w:rPr>
          <w:rFonts w:ascii="Times New Roman" w:hAnsi="Times New Roman" w:eastAsia="Times New Roman"/>
          <w:sz w:val="28"/>
        </w:rPr>
        <w:t>Чтобы выбрать тему, напишите её название или номер (или нажмите кнопку ниже):</w:t>
      </w:r>
    </w:p>
    <w:p>
      <w:pPr>
        <w:spacing w:before="160" w:after="40"/>
      </w:pPr>
      <w:r>
        <w:rPr>
          <w:rFonts w:ascii="Times New Roman" w:hAnsi="Times New Roman" w:eastAsia="Times New Roman"/>
          <w:b/>
          <w:sz w:val="28"/>
        </w:rPr>
        <w:t>Пункт 2.2</w:t>
      </w:r>
    </w:p>
    <w:p>
      <w:pPr>
        <w:spacing w:after="40"/>
      </w:pPr>
      <w:r>
        <w:rPr>
          <w:rFonts w:ascii="Times New Roman" w:hAnsi="Times New Roman" w:eastAsia="Times New Roman"/>
          <w:b/>
          <w:sz w:val="28"/>
        </w:rPr>
        <w:t xml:space="preserve">Действие, которое триггерит сообщение: </w:t>
      </w:r>
      <w:r>
        <w:rPr>
          <w:rFonts w:ascii="Times New Roman" w:hAnsi="Times New Roman" w:eastAsia="Times New Roman"/>
          <w:sz w:val="28"/>
        </w:rPr>
        <w:t>Пользователь запросил список вопросов по названию отдела («Вопросы: [тема]»), но такой отдел не найден в базе данных.</w:t>
      </w:r>
    </w:p>
    <w:p>
      <w:pPr>
        <w:spacing w:after="40"/>
      </w:pPr>
      <w:r>
        <w:rPr>
          <w:rFonts w:ascii="Times New Roman" w:hAnsi="Times New Roman" w:eastAsia="Times New Roman"/>
          <w:b/>
          <w:sz w:val="28"/>
        </w:rPr>
        <w:t>Полная вариация текста сообщения:</w:t>
      </w:r>
    </w:p>
    <w:p>
      <w:pPr>
        <w:spacing w:after="40"/>
        <w:ind w:left="360"/>
      </w:pPr>
      <w:r>
        <w:rPr>
          <w:rFonts w:ascii="Times New Roman" w:hAnsi="Times New Roman" w:eastAsia="Times New Roman"/>
          <w:sz w:val="28"/>
        </w:rPr>
        <w:t>Раздел «[Название]» не найден.</w:t>
      </w:r>
    </w:p>
    <w:p>
      <w:pPr>
        <w:spacing w:after="40"/>
        <w:ind w:left="360"/>
      </w:pPr>
      <w:r>
        <w:rPr>
          <w:rFonts w:ascii="Times New Roman" w:hAnsi="Times New Roman" w:eastAsia="Times New Roman"/>
          <w:sz w:val="28"/>
        </w:rPr>
        <w:t>Выберите раздел из списка:</w:t>
      </w:r>
    </w:p>
    <w:p>
      <w:pPr>
        <w:spacing w:before="160" w:after="40"/>
      </w:pPr>
      <w:r>
        <w:rPr>
          <w:rFonts w:ascii="Times New Roman" w:hAnsi="Times New Roman" w:eastAsia="Times New Roman"/>
          <w:b/>
          <w:sz w:val="28"/>
        </w:rPr>
        <w:t>Пункт 2.3</w:t>
      </w:r>
    </w:p>
    <w:p>
      <w:pPr>
        <w:spacing w:after="40"/>
      </w:pPr>
      <w:r>
        <w:rPr>
          <w:rFonts w:ascii="Times New Roman" w:hAnsi="Times New Roman" w:eastAsia="Times New Roman"/>
          <w:b/>
          <w:sz w:val="28"/>
        </w:rPr>
        <w:t xml:space="preserve">Действие, которое триггерит сообщение: </w:t>
      </w:r>
      <w:r>
        <w:rPr>
          <w:rFonts w:ascii="Times New Roman" w:hAnsi="Times New Roman" w:eastAsia="Times New Roman"/>
          <w:sz w:val="28"/>
        </w:rPr>
        <w:t>Пользователь выбрал отдел, в котором еще нет опубликованных вопросов FAQ.</w:t>
      </w:r>
    </w:p>
    <w:p>
      <w:pPr>
        <w:spacing w:after="40"/>
      </w:pPr>
      <w:r>
        <w:rPr>
          <w:rFonts w:ascii="Times New Roman" w:hAnsi="Times New Roman" w:eastAsia="Times New Roman"/>
          <w:b/>
          <w:sz w:val="28"/>
        </w:rPr>
        <w:t>Полная вариация текста сообщения:</w:t>
      </w:r>
    </w:p>
    <w:p>
      <w:pPr>
        <w:spacing w:after="40"/>
        <w:ind w:left="360"/>
      </w:pPr>
      <w:r>
        <w:rPr>
          <w:rFonts w:ascii="Times New Roman" w:hAnsi="Times New Roman" w:eastAsia="Times New Roman"/>
          <w:sz w:val="28"/>
        </w:rPr>
        <w:t>В разделе «[Название]» пока нет опубликованных вопросов.</w:t>
      </w:r>
    </w:p>
    <w:p>
      <w:pPr>
        <w:spacing w:after="40"/>
        <w:ind w:left="360"/>
      </w:pPr>
      <w:r>
        <w:rPr>
          <w:rFonts w:ascii="Times New Roman" w:hAnsi="Times New Roman" w:eastAsia="Times New Roman"/>
          <w:sz w:val="28"/>
        </w:rPr>
        <w:t>Вы можете задать свой вопрос напрямую операторам через кнопку «Создать заявку» в меню.</w:t>
      </w:r>
    </w:p>
    <w:p>
      <w:pPr>
        <w:spacing w:before="160" w:after="40"/>
      </w:pPr>
      <w:r>
        <w:rPr>
          <w:rFonts w:ascii="Times New Roman" w:hAnsi="Times New Roman" w:eastAsia="Times New Roman"/>
          <w:b/>
          <w:sz w:val="28"/>
        </w:rPr>
        <w:t>Пункт 2.4</w:t>
      </w:r>
    </w:p>
    <w:p>
      <w:pPr>
        <w:spacing w:after="40"/>
      </w:pPr>
      <w:r>
        <w:rPr>
          <w:rFonts w:ascii="Times New Roman" w:hAnsi="Times New Roman" w:eastAsia="Times New Roman"/>
          <w:b/>
          <w:sz w:val="28"/>
        </w:rPr>
        <w:t xml:space="preserve">Действие, которое триггерит сообщение: </w:t>
      </w:r>
      <w:r>
        <w:rPr>
          <w:rFonts w:ascii="Times New Roman" w:hAnsi="Times New Roman" w:eastAsia="Times New Roman"/>
          <w:sz w:val="28"/>
        </w:rPr>
        <w:t>Отображение страницы списка вопросов выбранного отдела («Вопросы: [отдел]» или «Тема: [отдел]»).</w:t>
      </w:r>
    </w:p>
    <w:p>
      <w:pPr>
        <w:spacing w:after="40"/>
      </w:pPr>
      <w:r>
        <w:rPr>
          <w:rFonts w:ascii="Times New Roman" w:hAnsi="Times New Roman" w:eastAsia="Times New Roman"/>
          <w:b/>
          <w:sz w:val="28"/>
        </w:rPr>
        <w:t>Полная вариация текста сообщения:</w:t>
      </w:r>
    </w:p>
    <w:p>
      <w:pPr>
        <w:spacing w:after="40"/>
        <w:ind w:left="360"/>
      </w:pPr>
      <w:r>
        <w:rPr>
          <w:rFonts w:ascii="Times New Roman" w:hAnsi="Times New Roman" w:eastAsia="Times New Roman"/>
          <w:sz w:val="28"/>
        </w:rPr>
        <w:t>❓ Вопросы по теме «[Название отдела / Все отделы]»:</w:t>
      </w:r>
    </w:p>
    <w:p>
      <w:pPr>
        <w:spacing w:after="40"/>
        <w:ind w:left="360"/>
      </w:pPr>
      <w:r>
        <w:rPr>
          <w:rFonts w:ascii="Times New Roman" w:hAnsi="Times New Roman" w:eastAsia="Times New Roman"/>
          <w:sz w:val="28"/>
        </w:rPr>
        <w:t xml:space="preserve"> </w:t>
      </w:r>
    </w:p>
    <w:p>
      <w:pPr>
        <w:spacing w:after="40"/>
        <w:ind w:left="360"/>
      </w:pPr>
      <w:r>
        <w:rPr>
          <w:rFonts w:ascii="Times New Roman" w:hAnsi="Times New Roman" w:eastAsia="Times New Roman"/>
          <w:sz w:val="28"/>
        </w:rPr>
        <w:t>1. [[Название отдела]] [Текст вопроса 1]</w:t>
      </w:r>
    </w:p>
    <w:p>
      <w:pPr>
        <w:spacing w:after="40"/>
        <w:ind w:left="360"/>
      </w:pPr>
      <w:r>
        <w:rPr>
          <w:rFonts w:ascii="Times New Roman" w:hAnsi="Times New Roman" w:eastAsia="Times New Roman"/>
          <w:sz w:val="28"/>
        </w:rPr>
        <w:t>2. [[Название отдела]] [Текст вопроса 2]</w:t>
      </w:r>
    </w:p>
    <w:p>
      <w:pPr>
        <w:spacing w:after="40"/>
        <w:ind w:left="360"/>
      </w:pPr>
      <w:r>
        <w:rPr>
          <w:rFonts w:ascii="Times New Roman" w:hAnsi="Times New Roman" w:eastAsia="Times New Roman"/>
          <w:sz w:val="28"/>
        </w:rPr>
        <w:t>...</w:t>
      </w:r>
    </w:p>
    <w:p>
      <w:pPr>
        <w:spacing w:after="40"/>
        <w:ind w:left="360"/>
      </w:pPr>
      <w:r>
        <w:rPr>
          <w:rFonts w:ascii="Times New Roman" w:hAnsi="Times New Roman" w:eastAsia="Times New Roman"/>
          <w:sz w:val="28"/>
        </w:rPr>
        <w:t xml:space="preserve"> </w:t>
      </w:r>
    </w:p>
    <w:p>
      <w:pPr>
        <w:spacing w:after="40"/>
        <w:ind w:left="360"/>
      </w:pPr>
      <w:r>
        <w:rPr>
          <w:rFonts w:ascii="Times New Roman" w:hAnsi="Times New Roman" w:eastAsia="Times New Roman"/>
          <w:sz w:val="28"/>
        </w:rPr>
        <w:t>📄 Страница [Номер] из [Всего страниц]</w:t>
      </w:r>
    </w:p>
    <w:p>
      <w:pPr>
        <w:spacing w:after="40"/>
        <w:ind w:left="360"/>
      </w:pPr>
      <w:r>
        <w:rPr>
          <w:rFonts w:ascii="Times New Roman" w:hAnsi="Times New Roman" w:eastAsia="Times New Roman"/>
          <w:sz w:val="28"/>
        </w:rPr>
        <w:t xml:space="preserve"> </w:t>
      </w:r>
    </w:p>
    <w:p>
      <w:pPr>
        <w:spacing w:after="40"/>
        <w:ind w:left="360"/>
      </w:pPr>
      <w:r>
        <w:rPr>
          <w:rFonts w:ascii="Times New Roman" w:hAnsi="Times New Roman" w:eastAsia="Times New Roman"/>
          <w:sz w:val="28"/>
        </w:rPr>
        <w:t>💡 Чтобы прочитать ответ, напишите номер вопроса (например: 1) или нажмите кнопку с его номером:</w:t>
      </w:r>
    </w:p>
    <w:p>
      <w:pPr>
        <w:spacing w:after="80"/>
      </w:pPr>
      <w:r>
        <w:rPr>
          <w:rFonts w:ascii="Times New Roman" w:hAnsi="Times New Roman" w:eastAsia="Times New Roman"/>
          <w:b/>
          <w:sz w:val="28"/>
        </w:rPr>
        <w:t xml:space="preserve">Примечание: </w:t>
      </w:r>
      <w:r>
        <w:rPr>
          <w:rFonts w:ascii="Times New Roman" w:hAnsi="Times New Roman" w:eastAsia="Times New Roman"/>
          <w:sz w:val="28"/>
        </w:rPr>
        <w:t>Префикс отдела отображается при выборе «Все отделы». Страница отображает до 5 вопросов.</w:t>
      </w:r>
    </w:p>
    <w:p>
      <w:pPr>
        <w:spacing w:before="160" w:after="40"/>
      </w:pPr>
      <w:r>
        <w:rPr>
          <w:rFonts w:ascii="Times New Roman" w:hAnsi="Times New Roman" w:eastAsia="Times New Roman"/>
          <w:b/>
          <w:sz w:val="28"/>
        </w:rPr>
        <w:t>Пункт 2.5</w:t>
      </w:r>
    </w:p>
    <w:p>
      <w:pPr>
        <w:spacing w:after="40"/>
      </w:pPr>
      <w:r>
        <w:rPr>
          <w:rFonts w:ascii="Times New Roman" w:hAnsi="Times New Roman" w:eastAsia="Times New Roman"/>
          <w:b/>
          <w:sz w:val="28"/>
        </w:rPr>
        <w:t xml:space="preserve">Действие, которое триггерит сообщение: </w:t>
      </w:r>
      <w:r>
        <w:rPr>
          <w:rFonts w:ascii="Times New Roman" w:hAnsi="Times New Roman" w:eastAsia="Times New Roman"/>
          <w:sz w:val="28"/>
        </w:rPr>
        <w:t>Пользователь нажал кнопку с номером вопроса или ввел команду «Вопрос #N», «FAQ #N», «#N» либо цифру.</w:t>
      </w:r>
    </w:p>
    <w:p>
      <w:pPr>
        <w:spacing w:after="40"/>
      </w:pPr>
      <w:r>
        <w:rPr>
          <w:rFonts w:ascii="Times New Roman" w:hAnsi="Times New Roman" w:eastAsia="Times New Roman"/>
          <w:b/>
          <w:sz w:val="28"/>
        </w:rPr>
        <w:t>Полная вариация текста сообщения:</w:t>
      </w:r>
    </w:p>
    <w:p>
      <w:pPr>
        <w:spacing w:after="40"/>
        <w:ind w:left="360"/>
      </w:pPr>
      <w:r>
        <w:rPr>
          <w:rFonts w:ascii="Times New Roman" w:hAnsi="Times New Roman" w:eastAsia="Times New Roman"/>
          <w:sz w:val="28"/>
        </w:rPr>
        <w:t>❓ Вопрос: [Текст вопроса]</w:t>
      </w:r>
    </w:p>
    <w:p>
      <w:pPr>
        <w:spacing w:after="40"/>
        <w:ind w:left="360"/>
      </w:pPr>
      <w:r>
        <w:rPr>
          <w:rFonts w:ascii="Times New Roman" w:hAnsi="Times New Roman" w:eastAsia="Times New Roman"/>
          <w:sz w:val="28"/>
        </w:rPr>
        <w:t>🏢 Отдел: [Название отдела]</w:t>
      </w:r>
    </w:p>
    <w:p>
      <w:pPr>
        <w:spacing w:after="40"/>
        <w:ind w:left="360"/>
      </w:pPr>
      <w:r>
        <w:rPr>
          <w:rFonts w:ascii="Times New Roman" w:hAnsi="Times New Roman" w:eastAsia="Times New Roman"/>
          <w:sz w:val="28"/>
        </w:rPr>
        <w:t xml:space="preserve"> </w:t>
      </w:r>
    </w:p>
    <w:p>
      <w:pPr>
        <w:spacing w:after="40"/>
        <w:ind w:left="360"/>
      </w:pPr>
      <w:r>
        <w:rPr>
          <w:rFonts w:ascii="Times New Roman" w:hAnsi="Times New Roman" w:eastAsia="Times New Roman"/>
          <w:sz w:val="28"/>
        </w:rPr>
        <w:t>💡 Ответ:</w:t>
      </w:r>
    </w:p>
    <w:p>
      <w:pPr>
        <w:spacing w:after="40"/>
        <w:ind w:left="360"/>
      </w:pPr>
      <w:r>
        <w:rPr>
          <w:rFonts w:ascii="Times New Roman" w:hAnsi="Times New Roman" w:eastAsia="Times New Roman"/>
          <w:sz w:val="28"/>
        </w:rPr>
        <w:t>[Текст ответа]</w:t>
      </w:r>
    </w:p>
    <w:p>
      <w:pPr>
        <w:spacing w:after="40"/>
        <w:ind w:left="360"/>
      </w:pPr>
      <w:r>
        <w:rPr>
          <w:rFonts w:ascii="Times New Roman" w:hAnsi="Times New Roman" w:eastAsia="Times New Roman"/>
          <w:sz w:val="28"/>
        </w:rPr>
        <w:t xml:space="preserve"> </w:t>
      </w:r>
    </w:p>
    <w:p>
      <w:pPr>
        <w:spacing w:after="40"/>
        <w:ind w:left="360"/>
      </w:pPr>
      <w:r>
        <w:rPr>
          <w:rFonts w:ascii="Times New Roman" w:hAnsi="Times New Roman" w:eastAsia="Times New Roman"/>
          <w:sz w:val="28"/>
        </w:rPr>
        <w:t>📁 Уточняющие подразделы:</w:t>
      </w:r>
    </w:p>
    <w:p>
      <w:pPr>
        <w:spacing w:after="40"/>
        <w:ind w:left="360"/>
      </w:pPr>
      <w:r>
        <w:rPr>
          <w:rFonts w:ascii="Times New Roman" w:hAnsi="Times New Roman" w:eastAsia="Times New Roman"/>
          <w:sz w:val="28"/>
        </w:rPr>
        <w:t>• [Текст подраздела] [Вопрос [ID]]</w:t>
      </w:r>
    </w:p>
    <w:p>
      <w:pPr>
        <w:spacing w:after="80"/>
      </w:pPr>
      <w:r>
        <w:rPr>
          <w:rFonts w:ascii="Times New Roman" w:hAnsi="Times New Roman" w:eastAsia="Times New Roman"/>
          <w:b/>
          <w:sz w:val="28"/>
        </w:rPr>
        <w:t xml:space="preserve">Примечание: </w:t>
      </w:r>
      <w:r>
        <w:rPr>
          <w:rFonts w:ascii="Times New Roman" w:hAnsi="Times New Roman" w:eastAsia="Times New Roman"/>
          <w:sz w:val="28"/>
        </w:rPr>
        <w:t>Блок «Уточняющие подразделы» добавляется, если у вопроса есть дочерние узлы в дереве FAQ.</w:t>
      </w:r>
    </w:p>
    <w:p>
      <w:pPr>
        <w:spacing w:before="160" w:after="40"/>
      </w:pPr>
      <w:r>
        <w:rPr>
          <w:rFonts w:ascii="Times New Roman" w:hAnsi="Times New Roman" w:eastAsia="Times New Roman"/>
          <w:b/>
          <w:sz w:val="28"/>
        </w:rPr>
        <w:t>Пункт 2.6</w:t>
      </w:r>
    </w:p>
    <w:p>
      <w:pPr>
        <w:spacing w:after="40"/>
      </w:pPr>
      <w:r>
        <w:rPr>
          <w:rFonts w:ascii="Times New Roman" w:hAnsi="Times New Roman" w:eastAsia="Times New Roman"/>
          <w:b/>
          <w:sz w:val="28"/>
        </w:rPr>
        <w:t xml:space="preserve">Действие, которое триггерит сообщение: </w:t>
      </w:r>
      <w:r>
        <w:rPr>
          <w:rFonts w:ascii="Times New Roman" w:hAnsi="Times New Roman" w:eastAsia="Times New Roman"/>
          <w:sz w:val="28"/>
        </w:rPr>
        <w:t>Сброс или потеря контекста поискового запроса при пагинации результатов поиска по FAQ.</w:t>
      </w:r>
    </w:p>
    <w:p>
      <w:pPr>
        <w:spacing w:after="40"/>
      </w:pPr>
      <w:r>
        <w:rPr>
          <w:rFonts w:ascii="Times New Roman" w:hAnsi="Times New Roman" w:eastAsia="Times New Roman"/>
          <w:b/>
          <w:sz w:val="28"/>
        </w:rPr>
        <w:t>Полная вариация текста сообщения:</w:t>
      </w:r>
    </w:p>
    <w:p>
      <w:pPr>
        <w:spacing w:after="40"/>
        <w:ind w:left="360"/>
      </w:pPr>
      <w:r>
        <w:rPr>
          <w:rFonts w:ascii="Times New Roman" w:hAnsi="Times New Roman" w:eastAsia="Times New Roman"/>
          <w:sz w:val="28"/>
        </w:rPr>
        <w:t>Поисковый запрос потерян. Выберите раздел вопросов:</w:t>
      </w:r>
    </w:p>
    <w:p>
      <w:pPr>
        <w:spacing w:before="160" w:after="40"/>
      </w:pPr>
      <w:r>
        <w:rPr>
          <w:rFonts w:ascii="Times New Roman" w:hAnsi="Times New Roman" w:eastAsia="Times New Roman"/>
          <w:b/>
          <w:sz w:val="28"/>
        </w:rPr>
        <w:t>Пункт 2.7</w:t>
      </w:r>
    </w:p>
    <w:p>
      <w:pPr>
        <w:spacing w:after="40"/>
      </w:pPr>
      <w:r>
        <w:rPr>
          <w:rFonts w:ascii="Times New Roman" w:hAnsi="Times New Roman" w:eastAsia="Times New Roman"/>
          <w:b/>
          <w:sz w:val="28"/>
        </w:rPr>
        <w:t xml:space="preserve">Действие, которое триггерит сообщение: </w:t>
      </w:r>
      <w:r>
        <w:rPr>
          <w:rFonts w:ascii="Times New Roman" w:hAnsi="Times New Roman" w:eastAsia="Times New Roman"/>
          <w:sz w:val="28"/>
        </w:rPr>
        <w:t>Поиск по частым вопросам («Поиск [запрос]»), если по ключевым словам ничего не найдено.</w:t>
      </w:r>
    </w:p>
    <w:p>
      <w:pPr>
        <w:spacing w:after="40"/>
      </w:pPr>
      <w:r>
        <w:rPr>
          <w:rFonts w:ascii="Times New Roman" w:hAnsi="Times New Roman" w:eastAsia="Times New Roman"/>
          <w:b/>
          <w:sz w:val="28"/>
        </w:rPr>
        <w:t>Полная вариация текста сообщения:</w:t>
      </w:r>
    </w:p>
    <w:p>
      <w:pPr>
        <w:spacing w:after="40"/>
        <w:ind w:left="360"/>
      </w:pPr>
      <w:r>
        <w:rPr>
          <w:rFonts w:ascii="Times New Roman" w:hAnsi="Times New Roman" w:eastAsia="Times New Roman"/>
          <w:sz w:val="28"/>
        </w:rPr>
        <w:t>По запросу «[Запрос]» в частых вопросах ничего не найдено.</w:t>
      </w:r>
    </w:p>
    <w:p>
      <w:pPr>
        <w:spacing w:after="40"/>
        <w:ind w:left="360"/>
      </w:pPr>
      <w:r>
        <w:rPr>
          <w:rFonts w:ascii="Times New Roman" w:hAnsi="Times New Roman" w:eastAsia="Times New Roman"/>
          <w:sz w:val="28"/>
        </w:rPr>
        <w:t>Попробуйте сформулировать иначе или задайте вопрос через кнопку «Задать вопрос» в меню.</w:t>
      </w:r>
    </w:p>
    <w:p>
      <w:pPr>
        <w:spacing w:before="160" w:after="40"/>
      </w:pPr>
      <w:r>
        <w:rPr>
          <w:rFonts w:ascii="Times New Roman" w:hAnsi="Times New Roman" w:eastAsia="Times New Roman"/>
          <w:b/>
          <w:sz w:val="28"/>
        </w:rPr>
        <w:t>Пункт 2.8</w:t>
      </w:r>
    </w:p>
    <w:p>
      <w:pPr>
        <w:spacing w:after="40"/>
      </w:pPr>
      <w:r>
        <w:rPr>
          <w:rFonts w:ascii="Times New Roman" w:hAnsi="Times New Roman" w:eastAsia="Times New Roman"/>
          <w:b/>
          <w:sz w:val="28"/>
        </w:rPr>
        <w:t xml:space="preserve">Действие, которое триггерит сообщение: </w:t>
      </w:r>
      <w:r>
        <w:rPr>
          <w:rFonts w:ascii="Times New Roman" w:hAnsi="Times New Roman" w:eastAsia="Times New Roman"/>
          <w:sz w:val="28"/>
        </w:rPr>
        <w:t>Успешный поиск по ключевым словам в частых вопросах («Поиск [запрос]»).</w:t>
      </w:r>
    </w:p>
    <w:p>
      <w:pPr>
        <w:spacing w:after="40"/>
      </w:pPr>
      <w:r>
        <w:rPr>
          <w:rFonts w:ascii="Times New Roman" w:hAnsi="Times New Roman" w:eastAsia="Times New Roman"/>
          <w:b/>
          <w:sz w:val="28"/>
        </w:rPr>
        <w:t>Полная вариация текста сообщения:</w:t>
      </w:r>
    </w:p>
    <w:p>
      <w:pPr>
        <w:spacing w:after="40"/>
        <w:ind w:left="360"/>
      </w:pPr>
      <w:r>
        <w:rPr>
          <w:rFonts w:ascii="Times New Roman" w:hAnsi="Times New Roman" w:eastAsia="Times New Roman"/>
          <w:sz w:val="28"/>
        </w:rPr>
        <w:t>🔍 Результаты поиска по запросу «[Запрос]»:</w:t>
      </w:r>
    </w:p>
    <w:p>
      <w:pPr>
        <w:spacing w:after="40"/>
        <w:ind w:left="360"/>
      </w:pPr>
      <w:r>
        <w:rPr>
          <w:rFonts w:ascii="Times New Roman" w:hAnsi="Times New Roman" w:eastAsia="Times New Roman"/>
          <w:sz w:val="28"/>
        </w:rPr>
        <w:t xml:space="preserve"> </w:t>
      </w:r>
    </w:p>
    <w:p>
      <w:pPr>
        <w:spacing w:after="40"/>
        <w:ind w:left="360"/>
      </w:pPr>
      <w:r>
        <w:rPr>
          <w:rFonts w:ascii="Times New Roman" w:hAnsi="Times New Roman" w:eastAsia="Times New Roman"/>
          <w:sz w:val="28"/>
        </w:rPr>
        <w:t>1. [Текст вопроса 1] [Вопрос [ID]]</w:t>
      </w:r>
    </w:p>
    <w:p>
      <w:pPr>
        <w:spacing w:after="40"/>
        <w:ind w:left="360"/>
      </w:pPr>
      <w:r>
        <w:rPr>
          <w:rFonts w:ascii="Times New Roman" w:hAnsi="Times New Roman" w:eastAsia="Times New Roman"/>
          <w:sz w:val="28"/>
        </w:rPr>
        <w:t>2. [Текст вопроса 2] [Вопрос [ID]]</w:t>
      </w:r>
    </w:p>
    <w:p>
      <w:pPr>
        <w:spacing w:after="40"/>
        <w:ind w:left="360"/>
      </w:pPr>
      <w:r>
        <w:rPr>
          <w:rFonts w:ascii="Times New Roman" w:hAnsi="Times New Roman" w:eastAsia="Times New Roman"/>
          <w:sz w:val="28"/>
        </w:rPr>
        <w:t>...</w:t>
      </w:r>
    </w:p>
    <w:p>
      <w:pPr>
        <w:spacing w:after="40"/>
        <w:ind w:left="360"/>
      </w:pPr>
      <w:r>
        <w:rPr>
          <w:rFonts w:ascii="Times New Roman" w:hAnsi="Times New Roman" w:eastAsia="Times New Roman"/>
          <w:sz w:val="28"/>
        </w:rPr>
        <w:t xml:space="preserve"> </w:t>
      </w:r>
    </w:p>
    <w:p>
      <w:pPr>
        <w:spacing w:after="40"/>
        <w:ind w:left="360"/>
      </w:pPr>
      <w:r>
        <w:rPr>
          <w:rFonts w:ascii="Times New Roman" w:hAnsi="Times New Roman" w:eastAsia="Times New Roman"/>
          <w:sz w:val="28"/>
        </w:rPr>
        <w:t>📄 Страница [Номер] из [Всего страниц]</w:t>
      </w:r>
    </w:p>
    <w:p>
      <w:pPr>
        <w:spacing w:after="40"/>
        <w:ind w:left="360"/>
      </w:pPr>
      <w:r>
        <w:rPr>
          <w:rFonts w:ascii="Times New Roman" w:hAnsi="Times New Roman" w:eastAsia="Times New Roman"/>
          <w:sz w:val="28"/>
        </w:rPr>
        <w:t xml:space="preserve"> </w:t>
      </w:r>
    </w:p>
    <w:p>
      <w:pPr>
        <w:spacing w:after="40"/>
        <w:ind w:left="360"/>
      </w:pPr>
      <w:r>
        <w:rPr>
          <w:rFonts w:ascii="Times New Roman" w:hAnsi="Times New Roman" w:eastAsia="Times New Roman"/>
          <w:sz w:val="28"/>
        </w:rPr>
        <w:t>💡 Выберите номер вопроса на клавиатуре или отправьте номер:</w:t>
      </w:r>
    </w:p>
    <w:p>
      <w:pPr>
        <w:spacing w:before="280" w:after="120"/>
      </w:pPr>
      <w:r>
        <w:rPr>
          <w:rFonts w:ascii="Times New Roman" w:hAnsi="Times New Roman" w:eastAsia="Times New Roman"/>
          <w:b/>
          <w:sz w:val="28"/>
        </w:rPr>
        <w:t>3. Файл bots/vk/handlers/knowledge.py (Раздел «База знаний»)</w:t>
      </w:r>
    </w:p>
    <w:p>
      <w:pPr>
        <w:spacing w:before="160" w:after="40"/>
      </w:pPr>
      <w:r>
        <w:rPr>
          <w:rFonts w:ascii="Times New Roman" w:hAnsi="Times New Roman" w:eastAsia="Times New Roman"/>
          <w:b/>
          <w:sz w:val="28"/>
        </w:rPr>
        <w:t>Пункт 3.1</w:t>
      </w:r>
    </w:p>
    <w:p>
      <w:pPr>
        <w:spacing w:after="40"/>
      </w:pPr>
      <w:r>
        <w:rPr>
          <w:rFonts w:ascii="Times New Roman" w:hAnsi="Times New Roman" w:eastAsia="Times New Roman"/>
          <w:b/>
          <w:sz w:val="28"/>
        </w:rPr>
        <w:t xml:space="preserve">Действие, которое триггерит сообщение: </w:t>
      </w:r>
      <w:r>
        <w:rPr>
          <w:rFonts w:ascii="Times New Roman" w:hAnsi="Times New Roman" w:eastAsia="Times New Roman"/>
          <w:sz w:val="28"/>
        </w:rPr>
        <w:t>Пользователь нажимает кнопку «База знаний» или «К разделам Базы».</w:t>
      </w:r>
    </w:p>
    <w:p>
      <w:pPr>
        <w:spacing w:after="40"/>
      </w:pPr>
      <w:r>
        <w:rPr>
          <w:rFonts w:ascii="Times New Roman" w:hAnsi="Times New Roman" w:eastAsia="Times New Roman"/>
          <w:b/>
          <w:sz w:val="28"/>
        </w:rPr>
        <w:t>Полная вариация текста сообщения:</w:t>
      </w:r>
    </w:p>
    <w:p>
      <w:pPr>
        <w:spacing w:after="40"/>
        <w:ind w:left="360"/>
      </w:pPr>
      <w:r>
        <w:rPr>
          <w:rFonts w:ascii="Times New Roman" w:hAnsi="Times New Roman" w:eastAsia="Times New Roman"/>
          <w:sz w:val="28"/>
        </w:rPr>
        <w:t>📚 Инструкция по Базе знаний Студсовета:</w:t>
      </w:r>
    </w:p>
    <w:p>
      <w:pPr>
        <w:spacing w:after="40"/>
        <w:ind w:left="360"/>
      </w:pPr>
      <w:r>
        <w:rPr>
          <w:rFonts w:ascii="Times New Roman" w:hAnsi="Times New Roman" w:eastAsia="Times New Roman"/>
          <w:sz w:val="28"/>
        </w:rPr>
        <w:t xml:space="preserve"> </w:t>
      </w:r>
    </w:p>
    <w:p>
      <w:pPr>
        <w:spacing w:after="40"/>
        <w:ind w:left="360"/>
      </w:pPr>
      <w:r>
        <w:rPr>
          <w:rFonts w:ascii="Times New Roman" w:hAnsi="Times New Roman" w:eastAsia="Times New Roman"/>
          <w:sz w:val="28"/>
        </w:rPr>
        <w:t>Здесь собраны официальные материалы, регламенты, памятки и контакты как по конкретным отделам, так и общие материалы без привязки к отделу.</w:t>
      </w:r>
    </w:p>
    <w:p>
      <w:pPr>
        <w:spacing w:after="40"/>
        <w:ind w:left="360"/>
      </w:pPr>
      <w:r>
        <w:rPr>
          <w:rFonts w:ascii="Times New Roman" w:hAnsi="Times New Roman" w:eastAsia="Times New Roman"/>
          <w:sz w:val="28"/>
        </w:rPr>
        <w:t xml:space="preserve"> </w:t>
      </w:r>
    </w:p>
    <w:p>
      <w:pPr>
        <w:spacing w:after="40"/>
        <w:ind w:left="360"/>
      </w:pPr>
      <w:r>
        <w:rPr>
          <w:rFonts w:ascii="Times New Roman" w:hAnsi="Times New Roman" w:eastAsia="Times New Roman"/>
          <w:sz w:val="28"/>
        </w:rPr>
        <w:t>📖 Как пользоваться:</w:t>
      </w:r>
    </w:p>
    <w:p>
      <w:pPr>
        <w:spacing w:after="40"/>
        <w:ind w:left="360"/>
      </w:pPr>
      <w:r>
        <w:rPr>
          <w:rFonts w:ascii="Times New Roman" w:hAnsi="Times New Roman" w:eastAsia="Times New Roman"/>
          <w:sz w:val="28"/>
        </w:rPr>
        <w:t>1. Выберите отдел или нажмите «База: Без отдела» для общих материалов.</w:t>
      </w:r>
    </w:p>
    <w:p>
      <w:pPr>
        <w:spacing w:after="40"/>
        <w:ind w:left="360"/>
      </w:pPr>
      <w:r>
        <w:rPr>
          <w:rFonts w:ascii="Times New Roman" w:hAnsi="Times New Roman" w:eastAsia="Times New Roman"/>
          <w:sz w:val="28"/>
        </w:rPr>
        <w:t>2. Выберите интересующую тему на кнопках.</w:t>
      </w:r>
    </w:p>
    <w:p>
      <w:pPr>
        <w:spacing w:after="40"/>
        <w:ind w:left="360"/>
      </w:pPr>
      <w:r>
        <w:rPr>
          <w:rFonts w:ascii="Times New Roman" w:hAnsi="Times New Roman" w:eastAsia="Times New Roman"/>
          <w:sz w:val="28"/>
        </w:rPr>
        <w:t>3. Или найдите материал поиском: отправьте «База [слово]» (например: «База общежитие» или «База контакты»).</w:t>
      </w:r>
    </w:p>
    <w:p>
      <w:pPr>
        <w:spacing w:before="160" w:after="40"/>
      </w:pPr>
      <w:r>
        <w:rPr>
          <w:rFonts w:ascii="Times New Roman" w:hAnsi="Times New Roman" w:eastAsia="Times New Roman"/>
          <w:b/>
          <w:sz w:val="28"/>
        </w:rPr>
        <w:t>Пункт 3.2</w:t>
      </w:r>
    </w:p>
    <w:p>
      <w:pPr>
        <w:spacing w:after="40"/>
      </w:pPr>
      <w:r>
        <w:rPr>
          <w:rFonts w:ascii="Times New Roman" w:hAnsi="Times New Roman" w:eastAsia="Times New Roman"/>
          <w:b/>
          <w:sz w:val="28"/>
        </w:rPr>
        <w:t xml:space="preserve">Действие, которое триггерит сообщение: </w:t>
      </w:r>
      <w:r>
        <w:rPr>
          <w:rFonts w:ascii="Times New Roman" w:hAnsi="Times New Roman" w:eastAsia="Times New Roman"/>
          <w:sz w:val="28"/>
        </w:rPr>
        <w:t>Пользователь выбрал раздел или тему базы знаний («База: [название]»), которая не найдена.</w:t>
      </w:r>
    </w:p>
    <w:p>
      <w:pPr>
        <w:spacing w:after="40"/>
      </w:pPr>
      <w:r>
        <w:rPr>
          <w:rFonts w:ascii="Times New Roman" w:hAnsi="Times New Roman" w:eastAsia="Times New Roman"/>
          <w:b/>
          <w:sz w:val="28"/>
        </w:rPr>
        <w:t>Полная вариация текста сообщения:</w:t>
      </w:r>
    </w:p>
    <w:p>
      <w:pPr>
        <w:spacing w:after="40"/>
        <w:ind w:left="360"/>
      </w:pPr>
      <w:r>
        <w:rPr>
          <w:rFonts w:ascii="Times New Roman" w:hAnsi="Times New Roman" w:eastAsia="Times New Roman"/>
          <w:sz w:val="28"/>
        </w:rPr>
        <w:t>Раздел «[Название]» не найден.</w:t>
      </w:r>
    </w:p>
    <w:p>
      <w:pPr>
        <w:spacing w:after="40"/>
        <w:ind w:left="360"/>
      </w:pPr>
      <w:r>
        <w:rPr>
          <w:rFonts w:ascii="Times New Roman" w:hAnsi="Times New Roman" w:eastAsia="Times New Roman"/>
          <w:sz w:val="28"/>
        </w:rPr>
        <w:t>Выберите раздел из списка:</w:t>
      </w:r>
    </w:p>
    <w:p>
      <w:pPr>
        <w:spacing w:before="160" w:after="40"/>
      </w:pPr>
      <w:r>
        <w:rPr>
          <w:rFonts w:ascii="Times New Roman" w:hAnsi="Times New Roman" w:eastAsia="Times New Roman"/>
          <w:b/>
          <w:sz w:val="28"/>
        </w:rPr>
        <w:t>Пункт 3.3</w:t>
      </w:r>
    </w:p>
    <w:p>
      <w:pPr>
        <w:spacing w:after="40"/>
      </w:pPr>
      <w:r>
        <w:rPr>
          <w:rFonts w:ascii="Times New Roman" w:hAnsi="Times New Roman" w:eastAsia="Times New Roman"/>
          <w:b/>
          <w:sz w:val="28"/>
        </w:rPr>
        <w:t xml:space="preserve">Действие, которое триггерит сообщение: </w:t>
      </w:r>
      <w:r>
        <w:rPr>
          <w:rFonts w:ascii="Times New Roman" w:hAnsi="Times New Roman" w:eastAsia="Times New Roman"/>
          <w:sz w:val="28"/>
        </w:rPr>
        <w:t>Пользователь выбрал раздел базы знаний, в котором пока нет опубликованных материалов.</w:t>
      </w:r>
    </w:p>
    <w:p>
      <w:pPr>
        <w:spacing w:after="40"/>
      </w:pPr>
      <w:r>
        <w:rPr>
          <w:rFonts w:ascii="Times New Roman" w:hAnsi="Times New Roman" w:eastAsia="Times New Roman"/>
          <w:b/>
          <w:sz w:val="28"/>
        </w:rPr>
        <w:t>Полная вариация текста сообщения:</w:t>
      </w:r>
    </w:p>
    <w:p>
      <w:pPr>
        <w:spacing w:after="40"/>
        <w:ind w:left="360"/>
      </w:pPr>
      <w:r>
        <w:rPr>
          <w:rFonts w:ascii="Times New Roman" w:hAnsi="Times New Roman" w:eastAsia="Times New Roman"/>
          <w:sz w:val="28"/>
        </w:rPr>
        <w:t>В разделе «[Название]» пока нет опубликованных материалов.</w:t>
      </w:r>
    </w:p>
    <w:p>
      <w:pPr>
        <w:spacing w:after="40"/>
        <w:ind w:left="360"/>
      </w:pPr>
      <w:r>
        <w:rPr>
          <w:rFonts w:ascii="Times New Roman" w:hAnsi="Times New Roman" w:eastAsia="Times New Roman"/>
          <w:sz w:val="28"/>
        </w:rPr>
        <w:t>Вы можете задать вопрос оператору через кнопку «Создать заявку» в меню.</w:t>
      </w:r>
    </w:p>
    <w:p>
      <w:pPr>
        <w:spacing w:before="160" w:after="40"/>
      </w:pPr>
      <w:r>
        <w:rPr>
          <w:rFonts w:ascii="Times New Roman" w:hAnsi="Times New Roman" w:eastAsia="Times New Roman"/>
          <w:b/>
          <w:sz w:val="28"/>
        </w:rPr>
        <w:t>Пункт 3.4</w:t>
      </w:r>
    </w:p>
    <w:p>
      <w:pPr>
        <w:spacing w:after="40"/>
      </w:pPr>
      <w:r>
        <w:rPr>
          <w:rFonts w:ascii="Times New Roman" w:hAnsi="Times New Roman" w:eastAsia="Times New Roman"/>
          <w:b/>
          <w:sz w:val="28"/>
        </w:rPr>
        <w:t xml:space="preserve">Действие, которое триггерит сообщение: </w:t>
      </w:r>
      <w:r>
        <w:rPr>
          <w:rFonts w:ascii="Times New Roman" w:hAnsi="Times New Roman" w:eastAsia="Times New Roman"/>
          <w:sz w:val="28"/>
        </w:rPr>
        <w:t>Отображение материалов выбранного отдела или темы («База: [отдел]», «Тема: [тема]», «База: Без отдела», «База: Все материалы»).</w:t>
      </w:r>
    </w:p>
    <w:p>
      <w:pPr>
        <w:spacing w:after="40"/>
      </w:pPr>
      <w:r>
        <w:rPr>
          <w:rFonts w:ascii="Times New Roman" w:hAnsi="Times New Roman" w:eastAsia="Times New Roman"/>
          <w:b/>
          <w:sz w:val="28"/>
        </w:rPr>
        <w:t>Полная вариация текста сообщения:</w:t>
      </w:r>
    </w:p>
    <w:p>
      <w:pPr>
        <w:spacing w:after="40"/>
        <w:ind w:left="360"/>
      </w:pPr>
      <w:r>
        <w:rPr>
          <w:rFonts w:ascii="Times New Roman" w:hAnsi="Times New Roman" w:eastAsia="Times New Roman"/>
          <w:sz w:val="28"/>
        </w:rPr>
        <w:t>📚 База знаний — [Отдел: Название / Тема: Название / Общие материалы (без отдела) / Все материалы]:</w:t>
      </w:r>
    </w:p>
    <w:p>
      <w:pPr>
        <w:spacing w:after="40"/>
        <w:ind w:left="360"/>
      </w:pPr>
      <w:r>
        <w:rPr>
          <w:rFonts w:ascii="Times New Roman" w:hAnsi="Times New Roman" w:eastAsia="Times New Roman"/>
          <w:sz w:val="28"/>
        </w:rPr>
        <w:t xml:space="preserve"> </w:t>
      </w:r>
    </w:p>
    <w:p>
      <w:pPr>
        <w:spacing w:after="40"/>
        <w:ind w:left="360"/>
      </w:pPr>
      <w:r>
        <w:rPr>
          <w:rFonts w:ascii="Times New Roman" w:hAnsi="Times New Roman" w:eastAsia="Times New Roman"/>
          <w:sz w:val="28"/>
        </w:rPr>
        <w:t>📌 Тема / Теги: [Ключевые слова]</w:t>
      </w:r>
    </w:p>
    <w:p>
      <w:pPr>
        <w:spacing w:after="40"/>
        <w:ind w:left="360"/>
      </w:pPr>
      <w:r>
        <w:rPr>
          <w:rFonts w:ascii="Times New Roman" w:hAnsi="Times New Roman" w:eastAsia="Times New Roman"/>
          <w:sz w:val="28"/>
        </w:rPr>
        <w:t>🏢 Отдел: [Название отдела]</w:t>
      </w:r>
    </w:p>
    <w:p>
      <w:pPr>
        <w:spacing w:after="40"/>
        <w:ind w:left="360"/>
      </w:pPr>
      <w:r>
        <w:rPr>
          <w:rFonts w:ascii="Times New Roman" w:hAnsi="Times New Roman" w:eastAsia="Times New Roman"/>
          <w:sz w:val="28"/>
        </w:rPr>
        <w:t>ℹ️ Материал:</w:t>
      </w:r>
    </w:p>
    <w:p>
      <w:pPr>
        <w:spacing w:after="40"/>
        <w:ind w:left="360"/>
      </w:pPr>
      <w:r>
        <w:rPr>
          <w:rFonts w:ascii="Times New Roman" w:hAnsi="Times New Roman" w:eastAsia="Times New Roman"/>
          <w:sz w:val="28"/>
        </w:rPr>
        <w:t>[Текст материала статьи]</w:t>
      </w:r>
    </w:p>
    <w:p>
      <w:pPr>
        <w:spacing w:after="40"/>
        <w:ind w:left="360"/>
      </w:pPr>
      <w:r>
        <w:rPr>
          <w:rFonts w:ascii="Times New Roman" w:hAnsi="Times New Roman" w:eastAsia="Times New Roman"/>
          <w:sz w:val="28"/>
        </w:rPr>
        <w:t xml:space="preserve"> </w:t>
      </w:r>
    </w:p>
    <w:p>
      <w:pPr>
        <w:spacing w:after="40"/>
        <w:ind w:left="360"/>
      </w:pPr>
      <w:r>
        <w:rPr>
          <w:rFonts w:ascii="Times New Roman" w:hAnsi="Times New Roman" w:eastAsia="Times New Roman"/>
          <w:sz w:val="28"/>
        </w:rPr>
        <w:t>────────────────────────────</w:t>
      </w:r>
    </w:p>
    <w:p>
      <w:pPr>
        <w:spacing w:after="40"/>
        <w:ind w:left="360"/>
      </w:pPr>
      <w:r>
        <w:rPr>
          <w:rFonts w:ascii="Times New Roman" w:hAnsi="Times New Roman" w:eastAsia="Times New Roman"/>
          <w:sz w:val="28"/>
        </w:rPr>
        <w:t xml:space="preserve"> </w:t>
      </w:r>
    </w:p>
    <w:p>
      <w:pPr>
        <w:spacing w:after="40"/>
        <w:ind w:left="360"/>
      </w:pPr>
      <w:r>
        <w:rPr>
          <w:rFonts w:ascii="Times New Roman" w:hAnsi="Times New Roman" w:eastAsia="Times New Roman"/>
          <w:sz w:val="28"/>
        </w:rPr>
        <w:t>📌 Тема / Теги: [Ключевые слова 2]...</w:t>
      </w:r>
    </w:p>
    <w:p>
      <w:pPr>
        <w:spacing w:after="80"/>
      </w:pPr>
      <w:r>
        <w:rPr>
          <w:rFonts w:ascii="Times New Roman" w:hAnsi="Times New Roman" w:eastAsia="Times New Roman"/>
          <w:b/>
          <w:sz w:val="28"/>
        </w:rPr>
        <w:t xml:space="preserve">Примечание: </w:t>
      </w:r>
      <w:r>
        <w:rPr>
          <w:rFonts w:ascii="Times New Roman" w:hAnsi="Times New Roman" w:eastAsia="Times New Roman"/>
          <w:sz w:val="28"/>
        </w:rPr>
        <w:t>Статьи разделяются горизонтальной чертой. Если суммарный объем превышает 4000 символов, текст аккуратно усекается с пометкой [...].</w:t>
      </w:r>
    </w:p>
    <w:p>
      <w:pPr>
        <w:spacing w:before="160" w:after="40"/>
      </w:pPr>
      <w:r>
        <w:rPr>
          <w:rFonts w:ascii="Times New Roman" w:hAnsi="Times New Roman" w:eastAsia="Times New Roman"/>
          <w:b/>
          <w:sz w:val="28"/>
        </w:rPr>
        <w:t>Пункт 3.5</w:t>
      </w:r>
    </w:p>
    <w:p>
      <w:pPr>
        <w:spacing w:after="40"/>
      </w:pPr>
      <w:r>
        <w:rPr>
          <w:rFonts w:ascii="Times New Roman" w:hAnsi="Times New Roman" w:eastAsia="Times New Roman"/>
          <w:b/>
          <w:sz w:val="28"/>
        </w:rPr>
        <w:t xml:space="preserve">Действие, которое триггерит сообщение: </w:t>
      </w:r>
      <w:r>
        <w:rPr>
          <w:rFonts w:ascii="Times New Roman" w:hAnsi="Times New Roman" w:eastAsia="Times New Roman"/>
          <w:sz w:val="28"/>
        </w:rPr>
        <w:t>Поиск по базе знаний по ключевому слову («База [слово]»), если ничего не найдено.</w:t>
      </w:r>
    </w:p>
    <w:p>
      <w:pPr>
        <w:spacing w:after="40"/>
      </w:pPr>
      <w:r>
        <w:rPr>
          <w:rFonts w:ascii="Times New Roman" w:hAnsi="Times New Roman" w:eastAsia="Times New Roman"/>
          <w:b/>
          <w:sz w:val="28"/>
        </w:rPr>
        <w:t>Полная вариация текста сообщения:</w:t>
      </w:r>
    </w:p>
    <w:p>
      <w:pPr>
        <w:spacing w:after="40"/>
        <w:ind w:left="360"/>
      </w:pPr>
      <w:r>
        <w:rPr>
          <w:rFonts w:ascii="Times New Roman" w:hAnsi="Times New Roman" w:eastAsia="Times New Roman"/>
          <w:sz w:val="28"/>
        </w:rPr>
        <w:t>По запросу «[Запрос]» в базе знаний ничего не найдено.</w:t>
      </w:r>
    </w:p>
    <w:p>
      <w:pPr>
        <w:spacing w:after="40"/>
        <w:ind w:left="360"/>
      </w:pPr>
      <w:r>
        <w:rPr>
          <w:rFonts w:ascii="Times New Roman" w:hAnsi="Times New Roman" w:eastAsia="Times New Roman"/>
          <w:sz w:val="28"/>
        </w:rPr>
        <w:t>Попробуйте другое слово или обратитесь через «Задать вопрос» в меню.</w:t>
      </w:r>
    </w:p>
    <w:p>
      <w:pPr>
        <w:spacing w:before="160" w:after="40"/>
      </w:pPr>
      <w:r>
        <w:rPr>
          <w:rFonts w:ascii="Times New Roman" w:hAnsi="Times New Roman" w:eastAsia="Times New Roman"/>
          <w:b/>
          <w:sz w:val="28"/>
        </w:rPr>
        <w:t>Пункт 3.6</w:t>
      </w:r>
    </w:p>
    <w:p>
      <w:pPr>
        <w:spacing w:after="40"/>
      </w:pPr>
      <w:r>
        <w:rPr>
          <w:rFonts w:ascii="Times New Roman" w:hAnsi="Times New Roman" w:eastAsia="Times New Roman"/>
          <w:b/>
          <w:sz w:val="28"/>
        </w:rPr>
        <w:t xml:space="preserve">Действие, которое триггерит сообщение: </w:t>
      </w:r>
      <w:r>
        <w:rPr>
          <w:rFonts w:ascii="Times New Roman" w:hAnsi="Times New Roman" w:eastAsia="Times New Roman"/>
          <w:sz w:val="28"/>
        </w:rPr>
        <w:t>Успешный поиск по базе знаний («База [слово]»).</w:t>
      </w:r>
    </w:p>
    <w:p>
      <w:pPr>
        <w:spacing w:after="40"/>
      </w:pPr>
      <w:r>
        <w:rPr>
          <w:rFonts w:ascii="Times New Roman" w:hAnsi="Times New Roman" w:eastAsia="Times New Roman"/>
          <w:b/>
          <w:sz w:val="28"/>
        </w:rPr>
        <w:t>Полная вариация текста сообщения:</w:t>
      </w:r>
    </w:p>
    <w:p>
      <w:pPr>
        <w:spacing w:after="40"/>
        <w:ind w:left="360"/>
      </w:pPr>
      <w:r>
        <w:rPr>
          <w:rFonts w:ascii="Times New Roman" w:hAnsi="Times New Roman" w:eastAsia="Times New Roman"/>
          <w:sz w:val="28"/>
        </w:rPr>
        <w:t>🔍 Найдено в базе знаний по запросу «[Запрос]»:</w:t>
      </w:r>
    </w:p>
    <w:p>
      <w:pPr>
        <w:spacing w:after="40"/>
        <w:ind w:left="360"/>
      </w:pPr>
      <w:r>
        <w:rPr>
          <w:rFonts w:ascii="Times New Roman" w:hAnsi="Times New Roman" w:eastAsia="Times New Roman"/>
          <w:sz w:val="28"/>
        </w:rPr>
        <w:t xml:space="preserve"> </w:t>
      </w:r>
    </w:p>
    <w:p>
      <w:pPr>
        <w:spacing w:after="40"/>
        <w:ind w:left="360"/>
      </w:pPr>
      <w:r>
        <w:rPr>
          <w:rFonts w:ascii="Times New Roman" w:hAnsi="Times New Roman" w:eastAsia="Times New Roman"/>
          <w:sz w:val="28"/>
        </w:rPr>
        <w:t>📌 Тема: [Ключевые слова]</w:t>
      </w:r>
    </w:p>
    <w:p>
      <w:pPr>
        <w:spacing w:after="40"/>
        <w:ind w:left="360"/>
      </w:pPr>
      <w:r>
        <w:rPr>
          <w:rFonts w:ascii="Times New Roman" w:hAnsi="Times New Roman" w:eastAsia="Times New Roman"/>
          <w:sz w:val="28"/>
        </w:rPr>
        <w:t>🏢 Отдел: [Название отдела]</w:t>
      </w:r>
    </w:p>
    <w:p>
      <w:pPr>
        <w:spacing w:after="40"/>
        <w:ind w:left="360"/>
      </w:pPr>
      <w:r>
        <w:rPr>
          <w:rFonts w:ascii="Times New Roman" w:hAnsi="Times New Roman" w:eastAsia="Times New Roman"/>
          <w:sz w:val="28"/>
        </w:rPr>
        <w:t>ℹ️ Материал:</w:t>
      </w:r>
    </w:p>
    <w:p>
      <w:pPr>
        <w:spacing w:after="40"/>
        <w:ind w:left="360"/>
      </w:pPr>
      <w:r>
        <w:rPr>
          <w:rFonts w:ascii="Times New Roman" w:hAnsi="Times New Roman" w:eastAsia="Times New Roman"/>
          <w:sz w:val="28"/>
        </w:rPr>
        <w:t>[Текст найденной статьи]</w:t>
      </w:r>
    </w:p>
    <w:p>
      <w:pPr>
        <w:spacing w:after="40"/>
        <w:ind w:left="360"/>
      </w:pPr>
      <w:r>
        <w:rPr>
          <w:rFonts w:ascii="Times New Roman" w:hAnsi="Times New Roman" w:eastAsia="Times New Roman"/>
          <w:sz w:val="28"/>
        </w:rPr>
        <w:t xml:space="preserve"> </w:t>
      </w:r>
    </w:p>
    <w:p>
      <w:pPr>
        <w:spacing w:after="40"/>
        <w:ind w:left="360"/>
      </w:pPr>
      <w:r>
        <w:rPr>
          <w:rFonts w:ascii="Times New Roman" w:hAnsi="Times New Roman" w:eastAsia="Times New Roman"/>
          <w:sz w:val="28"/>
        </w:rPr>
        <w:t>────────────────────────────</w:t>
      </w:r>
    </w:p>
    <w:p>
      <w:pPr>
        <w:spacing w:after="40"/>
        <w:ind w:left="360"/>
      </w:pPr>
      <w:r>
        <w:rPr>
          <w:rFonts w:ascii="Times New Roman" w:hAnsi="Times New Roman" w:eastAsia="Times New Roman"/>
          <w:sz w:val="28"/>
        </w:rPr>
        <w:t xml:space="preserve"> </w:t>
      </w:r>
    </w:p>
    <w:p>
      <w:pPr>
        <w:spacing w:after="40"/>
        <w:ind w:left="360"/>
      </w:pPr>
      <w:r>
        <w:rPr>
          <w:rFonts w:ascii="Times New Roman" w:hAnsi="Times New Roman" w:eastAsia="Times New Roman"/>
          <w:sz w:val="28"/>
        </w:rPr>
        <w:t>📌 Тема: [Ключевые слова 2]...</w:t>
      </w:r>
    </w:p>
    <w:p>
      <w:pPr>
        <w:spacing w:before="280" w:after="120"/>
      </w:pPr>
      <w:r>
        <w:rPr>
          <w:rFonts w:ascii="Times New Roman" w:hAnsi="Times New Roman" w:eastAsia="Times New Roman"/>
          <w:b/>
          <w:sz w:val="28"/>
        </w:rPr>
        <w:t>4. Файл bots/vk/handlers/events.py (Мероприятия и запись на события)</w:t>
      </w:r>
    </w:p>
    <w:p>
      <w:pPr>
        <w:spacing w:before="160" w:after="40"/>
      </w:pPr>
      <w:r>
        <w:rPr>
          <w:rFonts w:ascii="Times New Roman" w:hAnsi="Times New Roman" w:eastAsia="Times New Roman"/>
          <w:b/>
          <w:sz w:val="28"/>
        </w:rPr>
        <w:t>Пункт 4.1</w:t>
      </w:r>
    </w:p>
    <w:p>
      <w:pPr>
        <w:spacing w:after="40"/>
      </w:pPr>
      <w:r>
        <w:rPr>
          <w:rFonts w:ascii="Times New Roman" w:hAnsi="Times New Roman" w:eastAsia="Times New Roman"/>
          <w:b/>
          <w:sz w:val="28"/>
        </w:rPr>
        <w:t xml:space="preserve">Действие, которое триггерит сообщение: </w:t>
      </w:r>
      <w:r>
        <w:rPr>
          <w:rFonts w:ascii="Times New Roman" w:hAnsi="Times New Roman" w:eastAsia="Times New Roman"/>
          <w:sz w:val="28"/>
        </w:rPr>
        <w:t>Пользователь нажимает кнопку «Мероприятия» («События», «Афиша», «/events»), но в расписании нет активных событий.</w:t>
      </w:r>
    </w:p>
    <w:p>
      <w:pPr>
        <w:spacing w:after="40"/>
      </w:pPr>
      <w:r>
        <w:rPr>
          <w:rFonts w:ascii="Times New Roman" w:hAnsi="Times New Roman" w:eastAsia="Times New Roman"/>
          <w:b/>
          <w:sz w:val="28"/>
        </w:rPr>
        <w:t>Полная вариация текста сообщения:</w:t>
      </w:r>
    </w:p>
    <w:p>
      <w:pPr>
        <w:spacing w:after="40"/>
        <w:ind w:left="360"/>
      </w:pPr>
      <w:r>
        <w:rPr>
          <w:rFonts w:ascii="Times New Roman" w:hAnsi="Times New Roman" w:eastAsia="Times New Roman"/>
          <w:sz w:val="28"/>
        </w:rPr>
        <w:t>Ближайших мероприятий нет.</w:t>
      </w:r>
    </w:p>
    <w:p>
      <w:pPr>
        <w:spacing w:after="40"/>
        <w:ind w:left="360"/>
      </w:pPr>
      <w:r>
        <w:rPr>
          <w:rFonts w:ascii="Times New Roman" w:hAnsi="Times New Roman" w:eastAsia="Times New Roman"/>
          <w:sz w:val="28"/>
        </w:rPr>
        <w:t xml:space="preserve"> </w:t>
      </w:r>
    </w:p>
    <w:p>
      <w:pPr>
        <w:spacing w:after="40"/>
        <w:ind w:left="360"/>
      </w:pPr>
      <w:r>
        <w:rPr>
          <w:rFonts w:ascii="Times New Roman" w:hAnsi="Times New Roman" w:eastAsia="Times New Roman"/>
          <w:sz w:val="28"/>
        </w:rPr>
        <w:t>Следите за анонсами в сообществе или загляните в этот раздел позже.</w:t>
      </w:r>
    </w:p>
    <w:p>
      <w:pPr>
        <w:spacing w:before="160" w:after="40"/>
      </w:pPr>
      <w:r>
        <w:rPr>
          <w:rFonts w:ascii="Times New Roman" w:hAnsi="Times New Roman" w:eastAsia="Times New Roman"/>
          <w:b/>
          <w:sz w:val="28"/>
        </w:rPr>
        <w:t>Пункт 4.2</w:t>
      </w:r>
    </w:p>
    <w:p>
      <w:pPr>
        <w:spacing w:after="40"/>
      </w:pPr>
      <w:r>
        <w:rPr>
          <w:rFonts w:ascii="Times New Roman" w:hAnsi="Times New Roman" w:eastAsia="Times New Roman"/>
          <w:b/>
          <w:sz w:val="28"/>
        </w:rPr>
        <w:t xml:space="preserve">Действие, которое триггерит сообщение: </w:t>
      </w:r>
      <w:r>
        <w:rPr>
          <w:rFonts w:ascii="Times New Roman" w:hAnsi="Times New Roman" w:eastAsia="Times New Roman"/>
          <w:sz w:val="28"/>
        </w:rPr>
        <w:t>Пользователь нажимает кнопку «Мероприятия», и в базе найдены актуальные предстоящие события.</w:t>
      </w:r>
    </w:p>
    <w:p>
      <w:pPr>
        <w:spacing w:after="40"/>
      </w:pPr>
      <w:r>
        <w:rPr>
          <w:rFonts w:ascii="Times New Roman" w:hAnsi="Times New Roman" w:eastAsia="Times New Roman"/>
          <w:b/>
          <w:sz w:val="28"/>
        </w:rPr>
        <w:t>Полная вариация текста сообщения:</w:t>
      </w:r>
    </w:p>
    <w:p>
      <w:pPr>
        <w:spacing w:after="40"/>
        <w:ind w:left="360"/>
      </w:pPr>
      <w:r>
        <w:rPr>
          <w:rFonts w:ascii="Times New Roman" w:hAnsi="Times New Roman" w:eastAsia="Times New Roman"/>
          <w:sz w:val="28"/>
        </w:rPr>
        <w:t>Ближайшие мероприятия:</w:t>
      </w:r>
    </w:p>
    <w:p>
      <w:pPr>
        <w:spacing w:after="40"/>
        <w:ind w:left="360"/>
      </w:pPr>
      <w:r>
        <w:rPr>
          <w:rFonts w:ascii="Times New Roman" w:hAnsi="Times New Roman" w:eastAsia="Times New Roman"/>
          <w:sz w:val="28"/>
        </w:rPr>
        <w:t xml:space="preserve"> </w:t>
      </w:r>
    </w:p>
    <w:p>
      <w:pPr>
        <w:spacing w:after="40"/>
        <w:ind w:left="360"/>
      </w:pPr>
      <w:r>
        <w:rPr>
          <w:rFonts w:ascii="Times New Roman" w:hAnsi="Times New Roman" w:eastAsia="Times New Roman"/>
          <w:sz w:val="28"/>
        </w:rPr>
        <w:t>#[ID] [Название мероприятия] ([ДД.ММ.ГГГГ ЧЧ:ММ])</w:t>
      </w:r>
    </w:p>
    <w:p>
      <w:pPr>
        <w:spacing w:after="40"/>
        <w:ind w:left="360"/>
      </w:pPr>
      <w:r>
        <w:rPr>
          <w:rFonts w:ascii="Times New Roman" w:hAnsi="Times New Roman" w:eastAsia="Times New Roman"/>
          <w:sz w:val="28"/>
        </w:rPr>
        <w:t>[Описание мероприятия]</w:t>
      </w:r>
    </w:p>
    <w:p>
      <w:pPr>
        <w:spacing w:after="40"/>
        <w:ind w:left="360"/>
      </w:pPr>
      <w:r>
        <w:rPr>
          <w:rFonts w:ascii="Times New Roman" w:hAnsi="Times New Roman" w:eastAsia="Times New Roman"/>
          <w:sz w:val="28"/>
        </w:rPr>
        <w:t>Запись: Записаться #[ID]</w:t>
      </w:r>
    </w:p>
    <w:p>
      <w:pPr>
        <w:spacing w:after="40"/>
        <w:ind w:left="360"/>
      </w:pPr>
      <w:r>
        <w:rPr>
          <w:rFonts w:ascii="Times New Roman" w:hAnsi="Times New Roman" w:eastAsia="Times New Roman"/>
          <w:sz w:val="28"/>
        </w:rPr>
        <w:t xml:space="preserve"> </w:t>
      </w:r>
    </w:p>
    <w:p>
      <w:pPr>
        <w:spacing w:after="40"/>
        <w:ind w:left="360"/>
      </w:pPr>
      <w:r>
        <w:rPr>
          <w:rFonts w:ascii="Times New Roman" w:hAnsi="Times New Roman" w:eastAsia="Times New Roman"/>
          <w:sz w:val="28"/>
        </w:rPr>
        <w:t>Для быстрой записи нажмите кнопку с номером события ниже:</w:t>
      </w:r>
    </w:p>
    <w:p>
      <w:pPr>
        <w:spacing w:before="160" w:after="40"/>
      </w:pPr>
      <w:r>
        <w:rPr>
          <w:rFonts w:ascii="Times New Roman" w:hAnsi="Times New Roman" w:eastAsia="Times New Roman"/>
          <w:b/>
          <w:sz w:val="28"/>
        </w:rPr>
        <w:t>Пункт 4.3</w:t>
      </w:r>
    </w:p>
    <w:p>
      <w:pPr>
        <w:spacing w:after="40"/>
      </w:pPr>
      <w:r>
        <w:rPr>
          <w:rFonts w:ascii="Times New Roman" w:hAnsi="Times New Roman" w:eastAsia="Times New Roman"/>
          <w:b/>
          <w:sz w:val="28"/>
        </w:rPr>
        <w:t xml:space="preserve">Действие, которое триггерит сообщение: </w:t>
      </w:r>
      <w:r>
        <w:rPr>
          <w:rFonts w:ascii="Times New Roman" w:hAnsi="Times New Roman" w:eastAsia="Times New Roman"/>
          <w:sz w:val="28"/>
        </w:rPr>
        <w:t>Пользователь отправляет команду записи («Записаться #[ID]»), но мероприятие с таким ID не существует или удалено.</w:t>
      </w:r>
    </w:p>
    <w:p>
      <w:pPr>
        <w:spacing w:after="40"/>
      </w:pPr>
      <w:r>
        <w:rPr>
          <w:rFonts w:ascii="Times New Roman" w:hAnsi="Times New Roman" w:eastAsia="Times New Roman"/>
          <w:b/>
          <w:sz w:val="28"/>
        </w:rPr>
        <w:t>Полная вариация текста сообщения:</w:t>
      </w:r>
    </w:p>
    <w:p>
      <w:pPr>
        <w:spacing w:after="40"/>
        <w:ind w:left="360"/>
      </w:pPr>
      <w:r>
        <w:rPr>
          <w:rFonts w:ascii="Times New Roman" w:hAnsi="Times New Roman" w:eastAsia="Times New Roman"/>
          <w:sz w:val="28"/>
        </w:rPr>
        <w:t>Мероприятие #[ID] не найдено или было удалено.</w:t>
      </w:r>
    </w:p>
    <w:p>
      <w:pPr>
        <w:spacing w:before="160" w:after="40"/>
      </w:pPr>
      <w:r>
        <w:rPr>
          <w:rFonts w:ascii="Times New Roman" w:hAnsi="Times New Roman" w:eastAsia="Times New Roman"/>
          <w:b/>
          <w:sz w:val="28"/>
        </w:rPr>
        <w:t>Пункт 4.4</w:t>
      </w:r>
    </w:p>
    <w:p>
      <w:pPr>
        <w:spacing w:after="40"/>
      </w:pPr>
      <w:r>
        <w:rPr>
          <w:rFonts w:ascii="Times New Roman" w:hAnsi="Times New Roman" w:eastAsia="Times New Roman"/>
          <w:b/>
          <w:sz w:val="28"/>
        </w:rPr>
        <w:t xml:space="preserve">Действие, которое триггерит сообщение: </w:t>
      </w:r>
      <w:r>
        <w:rPr>
          <w:rFonts w:ascii="Times New Roman" w:hAnsi="Times New Roman" w:eastAsia="Times New Roman"/>
          <w:sz w:val="28"/>
        </w:rPr>
        <w:t>Пользователь пытается записаться на мероприятие, дата которого уже прошла.</w:t>
      </w:r>
    </w:p>
    <w:p>
      <w:pPr>
        <w:spacing w:after="40"/>
      </w:pPr>
      <w:r>
        <w:rPr>
          <w:rFonts w:ascii="Times New Roman" w:hAnsi="Times New Roman" w:eastAsia="Times New Roman"/>
          <w:b/>
          <w:sz w:val="28"/>
        </w:rPr>
        <w:t>Полная вариация текста сообщения:</w:t>
      </w:r>
    </w:p>
    <w:p>
      <w:pPr>
        <w:spacing w:after="40"/>
        <w:ind w:left="360"/>
      </w:pPr>
      <w:r>
        <w:rPr>
          <w:rFonts w:ascii="Times New Roman" w:hAnsi="Times New Roman" w:eastAsia="Times New Roman"/>
          <w:sz w:val="28"/>
        </w:rPr>
        <w:t>Нельзя записаться на прошедшее мероприятие.</w:t>
      </w:r>
    </w:p>
    <w:p>
      <w:pPr>
        <w:spacing w:before="160" w:after="40"/>
      </w:pPr>
      <w:r>
        <w:rPr>
          <w:rFonts w:ascii="Times New Roman" w:hAnsi="Times New Roman" w:eastAsia="Times New Roman"/>
          <w:b/>
          <w:sz w:val="28"/>
        </w:rPr>
        <w:t>Пункт 4.5</w:t>
      </w:r>
    </w:p>
    <w:p>
      <w:pPr>
        <w:spacing w:after="40"/>
      </w:pPr>
      <w:r>
        <w:rPr>
          <w:rFonts w:ascii="Times New Roman" w:hAnsi="Times New Roman" w:eastAsia="Times New Roman"/>
          <w:b/>
          <w:sz w:val="28"/>
        </w:rPr>
        <w:t xml:space="preserve">Действие, которое триггерит сообщение: </w:t>
      </w:r>
      <w:r>
        <w:rPr>
          <w:rFonts w:ascii="Times New Roman" w:hAnsi="Times New Roman" w:eastAsia="Times New Roman"/>
          <w:sz w:val="28"/>
        </w:rPr>
        <w:t>Пользователь повторно отправляет команду записи на событие, на которое он уже успешно зарегистрирован.</w:t>
      </w:r>
    </w:p>
    <w:p>
      <w:pPr>
        <w:spacing w:after="40"/>
      </w:pPr>
      <w:r>
        <w:rPr>
          <w:rFonts w:ascii="Times New Roman" w:hAnsi="Times New Roman" w:eastAsia="Times New Roman"/>
          <w:b/>
          <w:sz w:val="28"/>
        </w:rPr>
        <w:t>Полная вариация текста сообщения:</w:t>
      </w:r>
    </w:p>
    <w:p>
      <w:pPr>
        <w:spacing w:after="40"/>
        <w:ind w:left="360"/>
      </w:pPr>
      <w:r>
        <w:rPr>
          <w:rFonts w:ascii="Times New Roman" w:hAnsi="Times New Roman" w:eastAsia="Times New Roman"/>
          <w:sz w:val="28"/>
        </w:rPr>
        <w:t>Вы уже зарегистрированы на «[Название мероприятия]».</w:t>
      </w:r>
    </w:p>
    <w:p>
      <w:pPr>
        <w:spacing w:after="40"/>
        <w:ind w:left="360"/>
      </w:pPr>
      <w:r>
        <w:rPr>
          <w:rFonts w:ascii="Times New Roman" w:hAnsi="Times New Roman" w:eastAsia="Times New Roman"/>
          <w:sz w:val="28"/>
        </w:rPr>
        <w:t xml:space="preserve"> </w:t>
      </w:r>
    </w:p>
    <w:p>
      <w:pPr>
        <w:spacing w:after="40"/>
        <w:ind w:left="360"/>
      </w:pPr>
      <w:r>
        <w:rPr>
          <w:rFonts w:ascii="Times New Roman" w:hAnsi="Times New Roman" w:eastAsia="Times New Roman"/>
          <w:sz w:val="28"/>
        </w:rPr>
        <w:t>Ждём вас на мероприятии!</w:t>
      </w:r>
    </w:p>
    <w:p>
      <w:pPr>
        <w:spacing w:before="160" w:after="40"/>
      </w:pPr>
      <w:r>
        <w:rPr>
          <w:rFonts w:ascii="Times New Roman" w:hAnsi="Times New Roman" w:eastAsia="Times New Roman"/>
          <w:b/>
          <w:sz w:val="28"/>
        </w:rPr>
        <w:t>Пункт 4.6</w:t>
      </w:r>
    </w:p>
    <w:p>
      <w:pPr>
        <w:spacing w:after="40"/>
      </w:pPr>
      <w:r>
        <w:rPr>
          <w:rFonts w:ascii="Times New Roman" w:hAnsi="Times New Roman" w:eastAsia="Times New Roman"/>
          <w:b/>
          <w:sz w:val="28"/>
        </w:rPr>
        <w:t xml:space="preserve">Действие, которое триггерит сообщение: </w:t>
      </w:r>
      <w:r>
        <w:rPr>
          <w:rFonts w:ascii="Times New Roman" w:hAnsi="Times New Roman" w:eastAsia="Times New Roman"/>
          <w:sz w:val="28"/>
        </w:rPr>
        <w:t>Успешная регистрация на мероприятие («Записаться #[ID]»).</w:t>
      </w:r>
    </w:p>
    <w:p>
      <w:pPr>
        <w:spacing w:after="40"/>
      </w:pPr>
      <w:r>
        <w:rPr>
          <w:rFonts w:ascii="Times New Roman" w:hAnsi="Times New Roman" w:eastAsia="Times New Roman"/>
          <w:b/>
          <w:sz w:val="28"/>
        </w:rPr>
        <w:t>Полная вариация текста сообщения:</w:t>
      </w:r>
    </w:p>
    <w:p>
      <w:pPr>
        <w:spacing w:after="40"/>
        <w:ind w:left="360"/>
      </w:pPr>
      <w:r>
        <w:rPr>
          <w:rFonts w:ascii="Times New Roman" w:hAnsi="Times New Roman" w:eastAsia="Times New Roman"/>
          <w:sz w:val="28"/>
        </w:rPr>
        <w:t>Вы зарегистрированы на «[Название мероприятия]» ([ДД.ММ.ГГГГ ЧЧ:ММ])!</w:t>
      </w:r>
    </w:p>
    <w:p>
      <w:pPr>
        <w:spacing w:after="40"/>
        <w:ind w:left="360"/>
      </w:pPr>
      <w:r>
        <w:rPr>
          <w:rFonts w:ascii="Times New Roman" w:hAnsi="Times New Roman" w:eastAsia="Times New Roman"/>
          <w:sz w:val="28"/>
        </w:rPr>
        <w:t xml:space="preserve"> </w:t>
      </w:r>
    </w:p>
    <w:p>
      <w:pPr>
        <w:spacing w:after="40"/>
        <w:ind w:left="360"/>
      </w:pPr>
      <w:r>
        <w:rPr>
          <w:rFonts w:ascii="Times New Roman" w:hAnsi="Times New Roman" w:eastAsia="Times New Roman"/>
          <w:sz w:val="28"/>
        </w:rPr>
        <w:t>Ждём вас на мероприятии.</w:t>
      </w:r>
    </w:p>
    <w:p>
      <w:pPr>
        <w:spacing w:before="280" w:after="120"/>
      </w:pPr>
      <w:r>
        <w:rPr>
          <w:rFonts w:ascii="Times New Roman" w:hAnsi="Times New Roman" w:eastAsia="Times New Roman"/>
          <w:b/>
          <w:sz w:val="28"/>
        </w:rPr>
        <w:t>5. Файл bots/vk/handlers/pagination.py (Пагинация списков бота)</w:t>
      </w:r>
    </w:p>
    <w:p>
      <w:pPr>
        <w:spacing w:before="160" w:after="40"/>
      </w:pPr>
      <w:r>
        <w:rPr>
          <w:rFonts w:ascii="Times New Roman" w:hAnsi="Times New Roman" w:eastAsia="Times New Roman"/>
          <w:b/>
          <w:sz w:val="28"/>
        </w:rPr>
        <w:t>Пункт 5.1</w:t>
      </w:r>
    </w:p>
    <w:p>
      <w:pPr>
        <w:spacing w:after="40"/>
      </w:pPr>
      <w:r>
        <w:rPr>
          <w:rFonts w:ascii="Times New Roman" w:hAnsi="Times New Roman" w:eastAsia="Times New Roman"/>
          <w:b/>
          <w:sz w:val="28"/>
        </w:rPr>
        <w:t xml:space="preserve">Действие, которое триггерит сообщение: </w:t>
      </w:r>
      <w:r>
        <w:rPr>
          <w:rFonts w:ascii="Times New Roman" w:hAnsi="Times New Roman" w:eastAsia="Times New Roman"/>
          <w:sz w:val="28"/>
        </w:rPr>
        <w:t>Ошибка вызова обработчика списка, если для указанного типа данных не зарегистрирован рендерер.</w:t>
      </w:r>
    </w:p>
    <w:p>
      <w:pPr>
        <w:spacing w:after="40"/>
      </w:pPr>
      <w:r>
        <w:rPr>
          <w:rFonts w:ascii="Times New Roman" w:hAnsi="Times New Roman" w:eastAsia="Times New Roman"/>
          <w:b/>
          <w:sz w:val="28"/>
        </w:rPr>
        <w:t>Полная вариация текста сообщения:</w:t>
      </w:r>
    </w:p>
    <w:p>
      <w:pPr>
        <w:spacing w:after="40"/>
        <w:ind w:left="360"/>
      </w:pPr>
      <w:r>
        <w:rPr>
          <w:rFonts w:ascii="Times New Roman" w:hAnsi="Times New Roman" w:eastAsia="Times New Roman"/>
          <w:sz w:val="28"/>
        </w:rPr>
        <w:t>Список временно недоступен. Пожалуйста, вернитесь в меню.</w:t>
      </w:r>
    </w:p>
    <w:p>
      <w:pPr>
        <w:spacing w:before="160" w:after="40"/>
      </w:pPr>
      <w:r>
        <w:rPr>
          <w:rFonts w:ascii="Times New Roman" w:hAnsi="Times New Roman" w:eastAsia="Times New Roman"/>
          <w:b/>
          <w:sz w:val="28"/>
        </w:rPr>
        <w:t>Пункт 5.2</w:t>
      </w:r>
    </w:p>
    <w:p>
      <w:pPr>
        <w:spacing w:after="40"/>
      </w:pPr>
      <w:r>
        <w:rPr>
          <w:rFonts w:ascii="Times New Roman" w:hAnsi="Times New Roman" w:eastAsia="Times New Roman"/>
          <w:b/>
          <w:sz w:val="28"/>
        </w:rPr>
        <w:t xml:space="preserve">Действие, которое триггерит сообщение: </w:t>
      </w:r>
      <w:r>
        <w:rPr>
          <w:rFonts w:ascii="Times New Roman" w:hAnsi="Times New Roman" w:eastAsia="Times New Roman"/>
          <w:sz w:val="28"/>
        </w:rPr>
        <w:t>Пользователь нажимает кнопку пагинации «Ещё ➡️» или «⬅️ Назад», но сессия просмотра устарела (истек TTL 30 минут) или список был закрыт.</w:t>
      </w:r>
    </w:p>
    <w:p>
      <w:pPr>
        <w:spacing w:after="40"/>
      </w:pPr>
      <w:r>
        <w:rPr>
          <w:rFonts w:ascii="Times New Roman" w:hAnsi="Times New Roman" w:eastAsia="Times New Roman"/>
          <w:b/>
          <w:sz w:val="28"/>
        </w:rPr>
        <w:t>Полная вариация текста сообщения:</w:t>
      </w:r>
    </w:p>
    <w:p>
      <w:pPr>
        <w:spacing w:after="40"/>
        <w:ind w:left="360"/>
      </w:pPr>
      <w:r>
        <w:rPr>
          <w:rFonts w:ascii="Times New Roman" w:hAnsi="Times New Roman" w:eastAsia="Times New Roman"/>
          <w:sz w:val="28"/>
        </w:rPr>
        <w:t>Список устарел или был закрыт. Пожалуйста, откройте его заново из меню.</w:t>
      </w:r>
    </w:p>
    <w:p>
      <w:pPr>
        <w:spacing w:before="280" w:after="120"/>
      </w:pPr>
      <w:r>
        <w:rPr>
          <w:rFonts w:ascii="Times New Roman" w:hAnsi="Times New Roman" w:eastAsia="Times New Roman"/>
          <w:b/>
          <w:sz w:val="28"/>
        </w:rPr>
        <w:t>6. Файл bots/vk/handlers/admin.py (Административная панель и обработка заявок)</w:t>
      </w:r>
    </w:p>
    <w:p>
      <w:pPr>
        <w:spacing w:before="160" w:after="40"/>
      </w:pPr>
      <w:r>
        <w:rPr>
          <w:rFonts w:ascii="Times New Roman" w:hAnsi="Times New Roman" w:eastAsia="Times New Roman"/>
          <w:b/>
          <w:sz w:val="28"/>
        </w:rPr>
        <w:t>Пункт 6.1</w:t>
      </w:r>
    </w:p>
    <w:p>
      <w:pPr>
        <w:spacing w:after="40"/>
      </w:pPr>
      <w:r>
        <w:rPr>
          <w:rFonts w:ascii="Times New Roman" w:hAnsi="Times New Roman" w:eastAsia="Times New Roman"/>
          <w:b/>
          <w:sz w:val="28"/>
        </w:rPr>
        <w:t xml:space="preserve">Действие, которое триггерит сообщение: </w:t>
      </w:r>
      <w:r>
        <w:rPr>
          <w:rFonts w:ascii="Times New Roman" w:hAnsi="Times New Roman" w:eastAsia="Times New Roman"/>
          <w:sz w:val="28"/>
        </w:rPr>
        <w:t>Пользователь отправляет команду «Админ», не обладая правами администратора в системе.</w:t>
      </w:r>
    </w:p>
    <w:p>
      <w:pPr>
        <w:spacing w:after="40"/>
      </w:pPr>
      <w:r>
        <w:rPr>
          <w:rFonts w:ascii="Times New Roman" w:hAnsi="Times New Roman" w:eastAsia="Times New Roman"/>
          <w:b/>
          <w:sz w:val="28"/>
        </w:rPr>
        <w:t>Полная вариация текста сообщения:</w:t>
      </w:r>
    </w:p>
    <w:p>
      <w:pPr>
        <w:spacing w:after="40"/>
        <w:ind w:left="360"/>
      </w:pPr>
      <w:r>
        <w:rPr>
          <w:rFonts w:ascii="Times New Roman" w:hAnsi="Times New Roman" w:eastAsia="Times New Roman"/>
          <w:sz w:val="28"/>
        </w:rPr>
        <w:t>У вас нет доступа к админ-панели.</w:t>
      </w:r>
    </w:p>
    <w:p>
      <w:pPr>
        <w:spacing w:after="40"/>
        <w:ind w:left="360"/>
      </w:pPr>
      <w:r>
        <w:rPr>
          <w:rFonts w:ascii="Times New Roman" w:hAnsi="Times New Roman" w:eastAsia="Times New Roman"/>
          <w:sz w:val="28"/>
        </w:rPr>
        <w:t xml:space="preserve"> </w:t>
      </w:r>
    </w:p>
    <w:p>
      <w:pPr>
        <w:spacing w:after="40"/>
        <w:ind w:left="360"/>
      </w:pPr>
      <w:r>
        <w:rPr>
          <w:rFonts w:ascii="Times New Roman" w:hAnsi="Times New Roman" w:eastAsia="Times New Roman"/>
          <w:sz w:val="28"/>
        </w:rPr>
        <w:t>По всем вопросам обращайтесь к Техническому администратору.</w:t>
      </w:r>
    </w:p>
    <w:p>
      <w:pPr>
        <w:spacing w:before="160" w:after="40"/>
      </w:pPr>
      <w:r>
        <w:rPr>
          <w:rFonts w:ascii="Times New Roman" w:hAnsi="Times New Roman" w:eastAsia="Times New Roman"/>
          <w:b/>
          <w:sz w:val="28"/>
        </w:rPr>
        <w:t>Пункт 6.2</w:t>
      </w:r>
    </w:p>
    <w:p>
      <w:pPr>
        <w:spacing w:after="40"/>
      </w:pPr>
      <w:r>
        <w:rPr>
          <w:rFonts w:ascii="Times New Roman" w:hAnsi="Times New Roman" w:eastAsia="Times New Roman"/>
          <w:b/>
          <w:sz w:val="28"/>
        </w:rPr>
        <w:t xml:space="preserve">Действие, которое триггерит сообщение: </w:t>
      </w:r>
      <w:r>
        <w:rPr>
          <w:rFonts w:ascii="Times New Roman" w:hAnsi="Times New Roman" w:eastAsia="Times New Roman"/>
          <w:sz w:val="28"/>
        </w:rPr>
        <w:t>Авторизованный администратор отправляет команду «Админ» (открытие главной панели администратора).</w:t>
      </w:r>
    </w:p>
    <w:p>
      <w:pPr>
        <w:spacing w:after="40"/>
      </w:pPr>
      <w:r>
        <w:rPr>
          <w:rFonts w:ascii="Times New Roman" w:hAnsi="Times New Roman" w:eastAsia="Times New Roman"/>
          <w:b/>
          <w:sz w:val="28"/>
        </w:rPr>
        <w:t>Полная вариация текста сообщения:</w:t>
      </w:r>
    </w:p>
    <w:p>
      <w:pPr>
        <w:spacing w:after="40"/>
        <w:ind w:left="360"/>
      </w:pPr>
      <w:r>
        <w:rPr>
          <w:rFonts w:ascii="Times New Roman" w:hAnsi="Times New Roman" w:eastAsia="Times New Roman"/>
          <w:sz w:val="28"/>
        </w:rPr>
        <w:t>Админ-панель</w:t>
      </w:r>
    </w:p>
    <w:p>
      <w:pPr>
        <w:spacing w:after="40"/>
        <w:ind w:left="360"/>
      </w:pPr>
      <w:r>
        <w:rPr>
          <w:rFonts w:ascii="Times New Roman" w:hAnsi="Times New Roman" w:eastAsia="Times New Roman"/>
          <w:sz w:val="28"/>
        </w:rPr>
        <w:t xml:space="preserve"> </w:t>
      </w:r>
    </w:p>
    <w:p>
      <w:pPr>
        <w:spacing w:after="40"/>
        <w:ind w:left="360"/>
      </w:pPr>
      <w:r>
        <w:rPr>
          <w:rFonts w:ascii="Times New Roman" w:hAnsi="Times New Roman" w:eastAsia="Times New Roman"/>
          <w:sz w:val="28"/>
        </w:rPr>
        <w:t>Доступные функции:</w:t>
      </w:r>
    </w:p>
    <w:p>
      <w:pPr>
        <w:spacing w:after="40"/>
        <w:ind w:left="360"/>
      </w:pPr>
      <w:r>
        <w:rPr>
          <w:rFonts w:ascii="Times New Roman" w:hAnsi="Times New Roman" w:eastAsia="Times New Roman"/>
          <w:sz w:val="28"/>
        </w:rPr>
        <w:t>• Просмотр и решение заявок студентов за сегодняшний день</w:t>
      </w:r>
    </w:p>
    <w:p>
      <w:pPr>
        <w:spacing w:after="40"/>
        <w:ind w:left="360"/>
      </w:pPr>
      <w:r>
        <w:rPr>
          <w:rFonts w:ascii="Times New Roman" w:hAnsi="Times New Roman" w:eastAsia="Times New Roman"/>
          <w:sz w:val="28"/>
        </w:rPr>
        <w:t>• Формирование оперативных отчётов</w:t>
      </w:r>
    </w:p>
    <w:p>
      <w:pPr>
        <w:spacing w:after="40"/>
        <w:ind w:left="360"/>
      </w:pPr>
      <w:r>
        <w:rPr>
          <w:rFonts w:ascii="Times New Roman" w:hAnsi="Times New Roman" w:eastAsia="Times New Roman"/>
          <w:sz w:val="28"/>
        </w:rPr>
        <w:t xml:space="preserve"> </w:t>
      </w:r>
    </w:p>
    <w:p>
      <w:pPr>
        <w:spacing w:after="40"/>
        <w:ind w:left="360"/>
      </w:pPr>
      <w:r>
        <w:rPr>
          <w:rFonts w:ascii="Times New Roman" w:hAnsi="Times New Roman" w:eastAsia="Times New Roman"/>
          <w:sz w:val="28"/>
        </w:rPr>
        <w:t>Нажмите «Заявки администратора» для работы с обращениями.</w:t>
      </w:r>
    </w:p>
    <w:p>
      <w:pPr>
        <w:spacing w:after="80"/>
      </w:pPr>
      <w:r>
        <w:rPr>
          <w:rFonts w:ascii="Times New Roman" w:hAnsi="Times New Roman" w:eastAsia="Times New Roman"/>
          <w:b/>
          <w:sz w:val="28"/>
        </w:rPr>
        <w:t xml:space="preserve">Примечание: </w:t>
      </w:r>
      <w:r>
        <w:rPr>
          <w:rFonts w:ascii="Times New Roman" w:hAnsi="Times New Roman" w:eastAsia="Times New Roman"/>
          <w:sz w:val="28"/>
        </w:rPr>
        <w:t>Клавиатура содержит кнопки: «Заявки администратора», «Сформировать отчет», «Обычное меню».</w:t>
      </w:r>
    </w:p>
    <w:p>
      <w:pPr>
        <w:spacing w:before="160" w:after="40"/>
      </w:pPr>
      <w:r>
        <w:rPr>
          <w:rFonts w:ascii="Times New Roman" w:hAnsi="Times New Roman" w:eastAsia="Times New Roman"/>
          <w:b/>
          <w:sz w:val="28"/>
        </w:rPr>
        <w:t>Пункт 6.3</w:t>
      </w:r>
    </w:p>
    <w:p>
      <w:pPr>
        <w:spacing w:after="40"/>
      </w:pPr>
      <w:r>
        <w:rPr>
          <w:rFonts w:ascii="Times New Roman" w:hAnsi="Times New Roman" w:eastAsia="Times New Roman"/>
          <w:b/>
          <w:sz w:val="28"/>
        </w:rPr>
        <w:t xml:space="preserve">Действие, которое триггерит сообщение: </w:t>
      </w:r>
      <w:r>
        <w:rPr>
          <w:rFonts w:ascii="Times New Roman" w:hAnsi="Times New Roman" w:eastAsia="Times New Roman"/>
          <w:sz w:val="28"/>
        </w:rPr>
        <w:t>Пользователь нажимает кнопку «Обычное меню» из админ-панели.</w:t>
      </w:r>
    </w:p>
    <w:p>
      <w:pPr>
        <w:spacing w:after="40"/>
      </w:pPr>
      <w:r>
        <w:rPr>
          <w:rFonts w:ascii="Times New Roman" w:hAnsi="Times New Roman" w:eastAsia="Times New Roman"/>
          <w:b/>
          <w:sz w:val="28"/>
        </w:rPr>
        <w:t>Полная вариация текста сообщения:</w:t>
      </w:r>
    </w:p>
    <w:p>
      <w:pPr>
        <w:spacing w:after="40"/>
        <w:ind w:left="360"/>
      </w:pPr>
      <w:r>
        <w:rPr>
          <w:rFonts w:ascii="Times New Roman" w:hAnsi="Times New Roman" w:eastAsia="Times New Roman"/>
          <w:sz w:val="28"/>
        </w:rPr>
        <w:t>Привет! Я бот-помощник Объединённого студсовета общежитий...</w:t>
      </w:r>
    </w:p>
    <w:p>
      <w:pPr>
        <w:spacing w:after="40"/>
        <w:ind w:left="360"/>
      </w:pPr>
      <w:r>
        <w:rPr>
          <w:rFonts w:ascii="Times New Roman" w:hAnsi="Times New Roman" w:eastAsia="Times New Roman"/>
          <w:sz w:val="28"/>
        </w:rPr>
        <w:t>(Выводится текст стандартного приветствия главного меню с кнопками).</w:t>
      </w:r>
    </w:p>
    <w:p>
      <w:pPr>
        <w:spacing w:before="160" w:after="40"/>
      </w:pPr>
      <w:r>
        <w:rPr>
          <w:rFonts w:ascii="Times New Roman" w:hAnsi="Times New Roman" w:eastAsia="Times New Roman"/>
          <w:b/>
          <w:sz w:val="28"/>
        </w:rPr>
        <w:t>Пункт 6.4</w:t>
      </w:r>
    </w:p>
    <w:p>
      <w:pPr>
        <w:spacing w:after="40"/>
      </w:pPr>
      <w:r>
        <w:rPr>
          <w:rFonts w:ascii="Times New Roman" w:hAnsi="Times New Roman" w:eastAsia="Times New Roman"/>
          <w:b/>
          <w:sz w:val="28"/>
        </w:rPr>
        <w:t xml:space="preserve">Действие, которое триггерит сообщение: </w:t>
      </w:r>
      <w:r>
        <w:rPr>
          <w:rFonts w:ascii="Times New Roman" w:hAnsi="Times New Roman" w:eastAsia="Times New Roman"/>
          <w:sz w:val="28"/>
        </w:rPr>
        <w:t>Пользователь пытается запросить заявки («Заявки администратора»), но не имеет привязанного отдела и не является суперадминистратором.</w:t>
      </w:r>
    </w:p>
    <w:p>
      <w:pPr>
        <w:spacing w:after="40"/>
      </w:pPr>
      <w:r>
        <w:rPr>
          <w:rFonts w:ascii="Times New Roman" w:hAnsi="Times New Roman" w:eastAsia="Times New Roman"/>
          <w:b/>
          <w:sz w:val="28"/>
        </w:rPr>
        <w:t>Полная вариация текста сообщения:</w:t>
      </w:r>
    </w:p>
    <w:p>
      <w:pPr>
        <w:spacing w:after="40"/>
        <w:ind w:left="360"/>
      </w:pPr>
      <w:r>
        <w:rPr>
          <w:rFonts w:ascii="Times New Roman" w:hAnsi="Times New Roman" w:eastAsia="Times New Roman"/>
          <w:sz w:val="28"/>
        </w:rPr>
        <w:t>У вас нет доступа к заявкам администратора.</w:t>
      </w:r>
    </w:p>
    <w:p>
      <w:pPr>
        <w:spacing w:before="160" w:after="40"/>
      </w:pPr>
      <w:r>
        <w:rPr>
          <w:rFonts w:ascii="Times New Roman" w:hAnsi="Times New Roman" w:eastAsia="Times New Roman"/>
          <w:b/>
          <w:sz w:val="28"/>
        </w:rPr>
        <w:t>Пункт 6.5</w:t>
      </w:r>
    </w:p>
    <w:p>
      <w:pPr>
        <w:spacing w:after="40"/>
      </w:pPr>
      <w:r>
        <w:rPr>
          <w:rFonts w:ascii="Times New Roman" w:hAnsi="Times New Roman" w:eastAsia="Times New Roman"/>
          <w:b/>
          <w:sz w:val="28"/>
        </w:rPr>
        <w:t xml:space="preserve">Действие, которое триггерит сообщение: </w:t>
      </w:r>
      <w:r>
        <w:rPr>
          <w:rFonts w:ascii="Times New Roman" w:hAnsi="Times New Roman" w:eastAsia="Times New Roman"/>
          <w:sz w:val="28"/>
        </w:rPr>
        <w:t>Администратор нажимает кнопку «Заявки администратора», но за текущий день обращений не поступало.</w:t>
      </w:r>
    </w:p>
    <w:p>
      <w:pPr>
        <w:spacing w:after="40"/>
      </w:pPr>
      <w:r>
        <w:rPr>
          <w:rFonts w:ascii="Times New Roman" w:hAnsi="Times New Roman" w:eastAsia="Times New Roman"/>
          <w:b/>
          <w:sz w:val="28"/>
        </w:rPr>
        <w:t>Полная вариация текста сообщения:</w:t>
      </w:r>
    </w:p>
    <w:p>
      <w:pPr>
        <w:spacing w:after="40"/>
        <w:ind w:left="360"/>
      </w:pPr>
      <w:r>
        <w:rPr>
          <w:rFonts w:ascii="Times New Roman" w:hAnsi="Times New Roman" w:eastAsia="Times New Roman"/>
          <w:sz w:val="28"/>
        </w:rPr>
        <w:t>Заявок за сегодня ([ДД.ММ.ГГГГ]) пока нет.</w:t>
      </w:r>
    </w:p>
    <w:p>
      <w:pPr>
        <w:spacing w:after="40"/>
        <w:ind w:left="360"/>
      </w:pPr>
      <w:r>
        <w:rPr>
          <w:rFonts w:ascii="Times New Roman" w:hAnsi="Times New Roman" w:eastAsia="Times New Roman"/>
          <w:sz w:val="28"/>
        </w:rPr>
        <w:t xml:space="preserve"> </w:t>
      </w:r>
    </w:p>
    <w:p>
      <w:pPr>
        <w:spacing w:after="40"/>
        <w:ind w:left="360"/>
      </w:pPr>
      <w:r>
        <w:rPr>
          <w:rFonts w:ascii="Times New Roman" w:hAnsi="Times New Roman" w:eastAsia="Times New Roman"/>
          <w:sz w:val="28"/>
        </w:rPr>
        <w:t>Всего за сегодня: [Всего обращений]</w:t>
      </w:r>
    </w:p>
    <w:p>
      <w:pPr>
        <w:spacing w:after="40"/>
        <w:ind w:left="360"/>
      </w:pPr>
      <w:r>
        <w:rPr>
          <w:rFonts w:ascii="Times New Roman" w:hAnsi="Times New Roman" w:eastAsia="Times New Roman"/>
          <w:sz w:val="28"/>
        </w:rPr>
        <w:t>В обработке / новых: [Ожидают обработки]</w:t>
      </w:r>
    </w:p>
    <w:p>
      <w:pPr>
        <w:spacing w:before="160" w:after="40"/>
      </w:pPr>
      <w:r>
        <w:rPr>
          <w:rFonts w:ascii="Times New Roman" w:hAnsi="Times New Roman" w:eastAsia="Times New Roman"/>
          <w:b/>
          <w:sz w:val="28"/>
        </w:rPr>
        <w:t>Пункт 6.6</w:t>
      </w:r>
    </w:p>
    <w:p>
      <w:pPr>
        <w:spacing w:after="40"/>
      </w:pPr>
      <w:r>
        <w:rPr>
          <w:rFonts w:ascii="Times New Roman" w:hAnsi="Times New Roman" w:eastAsia="Times New Roman"/>
          <w:b/>
          <w:sz w:val="28"/>
        </w:rPr>
        <w:t xml:space="preserve">Действие, которое триггерит сообщение: </w:t>
      </w:r>
      <w:r>
        <w:rPr>
          <w:rFonts w:ascii="Times New Roman" w:hAnsi="Times New Roman" w:eastAsia="Times New Roman"/>
          <w:sz w:val="28"/>
        </w:rPr>
        <w:t>Отображение списка активных заявок за сегодняшний день для администратора.</w:t>
      </w:r>
    </w:p>
    <w:p>
      <w:pPr>
        <w:spacing w:after="40"/>
      </w:pPr>
      <w:r>
        <w:rPr>
          <w:rFonts w:ascii="Times New Roman" w:hAnsi="Times New Roman" w:eastAsia="Times New Roman"/>
          <w:b/>
          <w:sz w:val="28"/>
        </w:rPr>
        <w:t>Полная вариация текста сообщения:</w:t>
      </w:r>
    </w:p>
    <w:p>
      <w:pPr>
        <w:spacing w:after="40"/>
        <w:ind w:left="360"/>
      </w:pPr>
      <w:r>
        <w:rPr>
          <w:rFonts w:ascii="Times New Roman" w:hAnsi="Times New Roman" w:eastAsia="Times New Roman"/>
          <w:sz w:val="28"/>
        </w:rPr>
        <w:t>📊 Всего заявок: [Всего] · Требуют внимания: [Количество новых/в обработке]</w:t>
      </w:r>
    </w:p>
    <w:p>
      <w:pPr>
        <w:spacing w:after="40"/>
        <w:ind w:left="360"/>
      </w:pPr>
      <w:r>
        <w:rPr>
          <w:rFonts w:ascii="Times New Roman" w:hAnsi="Times New Roman" w:eastAsia="Times New Roman"/>
          <w:sz w:val="28"/>
        </w:rPr>
        <w:t>Последние заявки:</w:t>
      </w:r>
    </w:p>
    <w:p>
      <w:pPr>
        <w:spacing w:after="40"/>
        <w:ind w:left="360"/>
      </w:pPr>
      <w:r>
        <w:rPr>
          <w:rFonts w:ascii="Times New Roman" w:hAnsi="Times New Roman" w:eastAsia="Times New Roman"/>
          <w:sz w:val="28"/>
        </w:rPr>
        <w:t xml:space="preserve"> </w:t>
      </w:r>
    </w:p>
    <w:p>
      <w:pPr>
        <w:spacing w:after="40"/>
        <w:ind w:left="360"/>
      </w:pPr>
      <w:r>
        <w:rPr>
          <w:rFonts w:ascii="Times New Roman" w:hAnsi="Times New Roman" w:eastAsia="Times New Roman"/>
          <w:sz w:val="28"/>
        </w:rPr>
        <w:t>#[ID заявки] [[Статус]] · [Название отдела / Без отдела]</w:t>
      </w:r>
    </w:p>
    <w:p>
      <w:pPr>
        <w:spacing w:after="40"/>
        <w:ind w:left="360"/>
      </w:pPr>
      <w:r>
        <w:rPr>
          <w:rFonts w:ascii="Times New Roman" w:hAnsi="Times New Roman" w:eastAsia="Times New Roman"/>
          <w:sz w:val="28"/>
        </w:rPr>
        <w:t xml:space="preserve">   Тема: [Тема обращения]</w:t>
      </w:r>
    </w:p>
    <w:p>
      <w:pPr>
        <w:spacing w:after="40"/>
        <w:ind w:left="360"/>
      </w:pPr>
      <w:r>
        <w:rPr>
          <w:rFonts w:ascii="Times New Roman" w:hAnsi="Times New Roman" w:eastAsia="Times New Roman"/>
          <w:sz w:val="28"/>
        </w:rPr>
        <w:t xml:space="preserve">   Текст: [Краткий фрагмент текста описания, до 80 символов]...</w:t>
      </w:r>
    </w:p>
    <w:p>
      <w:pPr>
        <w:spacing w:after="40"/>
        <w:ind w:left="360"/>
      </w:pPr>
      <w:r>
        <w:rPr>
          <w:rFonts w:ascii="Times New Roman" w:hAnsi="Times New Roman" w:eastAsia="Times New Roman"/>
          <w:sz w:val="28"/>
        </w:rPr>
        <w:t xml:space="preserve"> </w:t>
      </w:r>
    </w:p>
    <w:p>
      <w:pPr>
        <w:spacing w:after="40"/>
        <w:ind w:left="360"/>
      </w:pPr>
      <w:r>
        <w:rPr>
          <w:rFonts w:ascii="Times New Roman" w:hAnsi="Times New Roman" w:eastAsia="Times New Roman"/>
          <w:sz w:val="28"/>
        </w:rPr>
        <w:t>📄 Страница [Номер] из [Всего страниц]</w:t>
      </w:r>
    </w:p>
    <w:p>
      <w:pPr>
        <w:spacing w:after="40"/>
        <w:ind w:left="360"/>
      </w:pPr>
      <w:r>
        <w:rPr>
          <w:rFonts w:ascii="Times New Roman" w:hAnsi="Times New Roman" w:eastAsia="Times New Roman"/>
          <w:sz w:val="28"/>
        </w:rPr>
        <w:t>Нажмите кнопку с номером заявки ниже, чтобы открыть её и ответить:</w:t>
      </w:r>
    </w:p>
    <w:p>
      <w:pPr>
        <w:spacing w:before="160" w:after="40"/>
      </w:pPr>
      <w:r>
        <w:rPr>
          <w:rFonts w:ascii="Times New Roman" w:hAnsi="Times New Roman" w:eastAsia="Times New Roman"/>
          <w:b/>
          <w:sz w:val="28"/>
        </w:rPr>
        <w:t>Пункт 6.7</w:t>
      </w:r>
    </w:p>
    <w:p>
      <w:pPr>
        <w:spacing w:after="40"/>
      </w:pPr>
      <w:r>
        <w:rPr>
          <w:rFonts w:ascii="Times New Roman" w:hAnsi="Times New Roman" w:eastAsia="Times New Roman"/>
          <w:b/>
          <w:sz w:val="28"/>
        </w:rPr>
        <w:t xml:space="preserve">Действие, которое триггерит сообщение: </w:t>
      </w:r>
      <w:r>
        <w:rPr>
          <w:rFonts w:ascii="Times New Roman" w:hAnsi="Times New Roman" w:eastAsia="Times New Roman"/>
          <w:sz w:val="28"/>
        </w:rPr>
        <w:t>Администратор вводит номер заявки («Заявка #N», «Подробнее #N», «Тикет #N»), но данная заявка относится к чужому отделу.</w:t>
      </w:r>
    </w:p>
    <w:p>
      <w:pPr>
        <w:spacing w:after="40"/>
      </w:pPr>
      <w:r>
        <w:rPr>
          <w:rFonts w:ascii="Times New Roman" w:hAnsi="Times New Roman" w:eastAsia="Times New Roman"/>
          <w:b/>
          <w:sz w:val="28"/>
        </w:rPr>
        <w:t>Полная вариация текста сообщения:</w:t>
      </w:r>
    </w:p>
    <w:p>
      <w:pPr>
        <w:spacing w:after="40"/>
        <w:ind w:left="360"/>
      </w:pPr>
      <w:r>
        <w:rPr>
          <w:rFonts w:ascii="Times New Roman" w:hAnsi="Times New Roman" w:eastAsia="Times New Roman"/>
          <w:sz w:val="28"/>
        </w:rPr>
        <w:t>Заявка #[ID] не найдена или относится к другому отделу.</w:t>
      </w:r>
    </w:p>
    <w:p>
      <w:pPr>
        <w:spacing w:before="160" w:after="40"/>
      </w:pPr>
      <w:r>
        <w:rPr>
          <w:rFonts w:ascii="Times New Roman" w:hAnsi="Times New Roman" w:eastAsia="Times New Roman"/>
          <w:b/>
          <w:sz w:val="28"/>
        </w:rPr>
        <w:t>Пункт 6.8</w:t>
      </w:r>
    </w:p>
    <w:p>
      <w:pPr>
        <w:spacing w:after="40"/>
      </w:pPr>
      <w:r>
        <w:rPr>
          <w:rFonts w:ascii="Times New Roman" w:hAnsi="Times New Roman" w:eastAsia="Times New Roman"/>
          <w:b/>
          <w:sz w:val="28"/>
        </w:rPr>
        <w:t xml:space="preserve">Действие, которое триггерит сообщение: </w:t>
      </w:r>
      <w:r>
        <w:rPr>
          <w:rFonts w:ascii="Times New Roman" w:hAnsi="Times New Roman" w:eastAsia="Times New Roman"/>
          <w:sz w:val="28"/>
        </w:rPr>
        <w:t>Администратор вводит номер заявки («Заявка #N»), но она отсутствует в базе данных.</w:t>
      </w:r>
    </w:p>
    <w:p>
      <w:pPr>
        <w:spacing w:after="40"/>
      </w:pPr>
      <w:r>
        <w:rPr>
          <w:rFonts w:ascii="Times New Roman" w:hAnsi="Times New Roman" w:eastAsia="Times New Roman"/>
          <w:b/>
          <w:sz w:val="28"/>
        </w:rPr>
        <w:t>Полная вариация текста сообщения:</w:t>
      </w:r>
    </w:p>
    <w:p>
      <w:pPr>
        <w:spacing w:after="40"/>
        <w:ind w:left="360"/>
      </w:pPr>
      <w:r>
        <w:rPr>
          <w:rFonts w:ascii="Times New Roman" w:hAnsi="Times New Roman" w:eastAsia="Times New Roman"/>
          <w:sz w:val="28"/>
        </w:rPr>
        <w:t>Заявка не найдена.</w:t>
      </w:r>
    </w:p>
    <w:p>
      <w:pPr>
        <w:spacing w:before="160" w:after="40"/>
      </w:pPr>
      <w:r>
        <w:rPr>
          <w:rFonts w:ascii="Times New Roman" w:hAnsi="Times New Roman" w:eastAsia="Times New Roman"/>
          <w:b/>
          <w:sz w:val="28"/>
        </w:rPr>
        <w:t>Пункт 6.9</w:t>
      </w:r>
    </w:p>
    <w:p>
      <w:pPr>
        <w:spacing w:after="40"/>
      </w:pPr>
      <w:r>
        <w:rPr>
          <w:rFonts w:ascii="Times New Roman" w:hAnsi="Times New Roman" w:eastAsia="Times New Roman"/>
          <w:b/>
          <w:sz w:val="28"/>
        </w:rPr>
        <w:t xml:space="preserve">Действие, которое триггерит сообщение: </w:t>
      </w:r>
      <w:r>
        <w:rPr>
          <w:rFonts w:ascii="Times New Roman" w:hAnsi="Times New Roman" w:eastAsia="Times New Roman"/>
          <w:sz w:val="28"/>
        </w:rPr>
        <w:t>Успешное открытие подробной карточки обращения администратором («Заявка #[ID]»).</w:t>
      </w:r>
    </w:p>
    <w:p>
      <w:pPr>
        <w:spacing w:after="40"/>
      </w:pPr>
      <w:r>
        <w:rPr>
          <w:rFonts w:ascii="Times New Roman" w:hAnsi="Times New Roman" w:eastAsia="Times New Roman"/>
          <w:b/>
          <w:sz w:val="28"/>
        </w:rPr>
        <w:t>Полная вариация текста сообщения:</w:t>
      </w:r>
    </w:p>
    <w:p>
      <w:pPr>
        <w:spacing w:after="40"/>
        <w:ind w:left="360"/>
      </w:pPr>
      <w:r>
        <w:rPr>
          <w:rFonts w:ascii="Times New Roman" w:hAnsi="Times New Roman" w:eastAsia="Times New Roman"/>
          <w:sz w:val="28"/>
        </w:rPr>
        <w:t>📋 Заявка #[ID]</w:t>
      </w:r>
    </w:p>
    <w:p>
      <w:pPr>
        <w:spacing w:after="40"/>
        <w:ind w:left="360"/>
      </w:pPr>
      <w:r>
        <w:rPr>
          <w:rFonts w:ascii="Times New Roman" w:hAnsi="Times New Roman" w:eastAsia="Times New Roman"/>
          <w:sz w:val="28"/>
        </w:rPr>
        <w:t>🏢 Отдел: [Название отдела / Без отдела]</w:t>
      </w:r>
    </w:p>
    <w:p>
      <w:pPr>
        <w:spacing w:after="40"/>
        <w:ind w:left="360"/>
      </w:pPr>
      <w:r>
        <w:rPr>
          <w:rFonts w:ascii="Times New Roman" w:hAnsi="Times New Roman" w:eastAsia="Times New Roman"/>
          <w:sz w:val="28"/>
        </w:rPr>
        <w:t>👤 Студент: [ФИО студента / Аноним / VK ID] (Общежитие: [Номер общежития])</w:t>
      </w:r>
    </w:p>
    <w:p>
      <w:pPr>
        <w:spacing w:after="40"/>
        <w:ind w:left="360"/>
      </w:pPr>
      <w:r>
        <w:rPr>
          <w:rFonts w:ascii="Times New Roman" w:hAnsi="Times New Roman" w:eastAsia="Times New Roman"/>
          <w:sz w:val="28"/>
        </w:rPr>
        <w:t>📌 Тема: [Тема обращения]</w:t>
      </w:r>
    </w:p>
    <w:p>
      <w:pPr>
        <w:spacing w:after="40"/>
        <w:ind w:left="360"/>
      </w:pPr>
      <w:r>
        <w:rPr>
          <w:rFonts w:ascii="Times New Roman" w:hAnsi="Times New Roman" w:eastAsia="Times New Roman"/>
          <w:sz w:val="28"/>
        </w:rPr>
        <w:t>📝 Описание: [Полный текст описания студента]</w:t>
      </w:r>
    </w:p>
    <w:p>
      <w:pPr>
        <w:spacing w:after="40"/>
        <w:ind w:left="360"/>
      </w:pPr>
      <w:r>
        <w:rPr>
          <w:rFonts w:ascii="Times New Roman" w:hAnsi="Times New Roman" w:eastAsia="Times New Roman"/>
          <w:sz w:val="28"/>
        </w:rPr>
        <w:t>📊 Статус: [Статус заявки]</w:t>
      </w:r>
    </w:p>
    <w:p>
      <w:pPr>
        <w:spacing w:after="40"/>
        <w:ind w:left="360"/>
      </w:pPr>
      <w:r>
        <w:rPr>
          <w:rFonts w:ascii="Times New Roman" w:hAnsi="Times New Roman" w:eastAsia="Times New Roman"/>
          <w:sz w:val="28"/>
        </w:rPr>
        <w:t>🕒 Создана: [ДД.ММ.ГГГГ ЧЧ:ММ] МСК</w:t>
      </w:r>
    </w:p>
    <w:p>
      <w:pPr>
        <w:spacing w:after="40"/>
        <w:ind w:left="360"/>
      </w:pPr>
      <w:r>
        <w:rPr>
          <w:rFonts w:ascii="Times New Roman" w:hAnsi="Times New Roman" w:eastAsia="Times New Roman"/>
          <w:sz w:val="28"/>
        </w:rPr>
        <w:t xml:space="preserve"> </w:t>
      </w:r>
    </w:p>
    <w:p>
      <w:pPr>
        <w:spacing w:after="40"/>
        <w:ind w:left="360"/>
      </w:pPr>
      <w:r>
        <w:rPr>
          <w:rFonts w:ascii="Times New Roman" w:hAnsi="Times New Roman" w:eastAsia="Times New Roman"/>
          <w:sz w:val="28"/>
        </w:rPr>
        <w:t>💬 Последние сообщения ([Количество]):</w:t>
      </w:r>
    </w:p>
    <w:p>
      <w:pPr>
        <w:spacing w:after="40"/>
        <w:ind w:left="360"/>
      </w:pPr>
      <w:r>
        <w:rPr>
          <w:rFonts w:ascii="Times New Roman" w:hAnsi="Times New Roman" w:eastAsia="Times New Roman"/>
          <w:sz w:val="28"/>
        </w:rPr>
        <w:t>• [[ЧЧ:ММ]] [Студент/Администратор/Система]: [Текст сообщения]...</w:t>
      </w:r>
    </w:p>
    <w:p>
      <w:pPr>
        <w:spacing w:after="40"/>
        <w:ind w:left="360"/>
      </w:pPr>
      <w:r>
        <w:rPr>
          <w:rFonts w:ascii="Times New Roman" w:hAnsi="Times New Roman" w:eastAsia="Times New Roman"/>
          <w:sz w:val="28"/>
        </w:rPr>
        <w:t xml:space="preserve"> </w:t>
      </w:r>
    </w:p>
    <w:p>
      <w:pPr>
        <w:spacing w:after="40"/>
        <w:ind w:left="360"/>
      </w:pPr>
      <w:r>
        <w:rPr>
          <w:rFonts w:ascii="Times New Roman" w:hAnsi="Times New Roman" w:eastAsia="Times New Roman"/>
          <w:sz w:val="28"/>
        </w:rPr>
        <w:t>Выберите действие ниже:</w:t>
      </w:r>
    </w:p>
    <w:p>
      <w:pPr>
        <w:spacing w:after="80"/>
      </w:pPr>
      <w:r>
        <w:rPr>
          <w:rFonts w:ascii="Times New Roman" w:hAnsi="Times New Roman" w:eastAsia="Times New Roman"/>
          <w:b/>
          <w:sz w:val="28"/>
        </w:rPr>
        <w:t xml:space="preserve">Примечание: </w:t>
      </w:r>
      <w:r>
        <w:rPr>
          <w:rFonts w:ascii="Times New Roman" w:hAnsi="Times New Roman" w:eastAsia="Times New Roman"/>
          <w:sz w:val="28"/>
        </w:rPr>
        <w:t>Клавиатура предлагает действия: «Ответить #[ID]», «История #[ID]», «В обработку #[ID]», «Выполнено #[ID]», «Заявки администратора», «Админ».</w:t>
      </w:r>
    </w:p>
    <w:p>
      <w:pPr>
        <w:spacing w:before="160" w:after="40"/>
      </w:pPr>
      <w:r>
        <w:rPr>
          <w:rFonts w:ascii="Times New Roman" w:hAnsi="Times New Roman" w:eastAsia="Times New Roman"/>
          <w:b/>
          <w:sz w:val="28"/>
        </w:rPr>
        <w:t>Пункт 6.10</w:t>
      </w:r>
    </w:p>
    <w:p>
      <w:pPr>
        <w:spacing w:after="40"/>
      </w:pPr>
      <w:r>
        <w:rPr>
          <w:rFonts w:ascii="Times New Roman" w:hAnsi="Times New Roman" w:eastAsia="Times New Roman"/>
          <w:b/>
          <w:sz w:val="28"/>
        </w:rPr>
        <w:t xml:space="preserve">Действие, которое триггерит сообщение: </w:t>
      </w:r>
      <w:r>
        <w:rPr>
          <w:rFonts w:ascii="Times New Roman" w:hAnsi="Times New Roman" w:eastAsia="Times New Roman"/>
          <w:sz w:val="28"/>
        </w:rPr>
        <w:t>Запрос полной истории сообщений по заявке («История #[ID]»), если заявка не найдена или недоступна данному администратору.</w:t>
      </w:r>
    </w:p>
    <w:p>
      <w:pPr>
        <w:spacing w:after="40"/>
      </w:pPr>
      <w:r>
        <w:rPr>
          <w:rFonts w:ascii="Times New Roman" w:hAnsi="Times New Roman" w:eastAsia="Times New Roman"/>
          <w:b/>
          <w:sz w:val="28"/>
        </w:rPr>
        <w:t>Полная вариация текста сообщения:</w:t>
      </w:r>
    </w:p>
    <w:p>
      <w:pPr>
        <w:spacing w:after="40"/>
        <w:ind w:left="360"/>
      </w:pPr>
      <w:r>
        <w:rPr>
          <w:rFonts w:ascii="Times New Roman" w:hAnsi="Times New Roman" w:eastAsia="Times New Roman"/>
          <w:sz w:val="28"/>
        </w:rPr>
        <w:t>Заявка не найдена или недоступна.</w:t>
      </w:r>
    </w:p>
    <w:p>
      <w:pPr>
        <w:spacing w:before="160" w:after="40"/>
      </w:pPr>
      <w:r>
        <w:rPr>
          <w:rFonts w:ascii="Times New Roman" w:hAnsi="Times New Roman" w:eastAsia="Times New Roman"/>
          <w:b/>
          <w:sz w:val="28"/>
        </w:rPr>
        <w:t>Пункт 6.11</w:t>
      </w:r>
    </w:p>
    <w:p>
      <w:pPr>
        <w:spacing w:after="40"/>
      </w:pPr>
      <w:r>
        <w:rPr>
          <w:rFonts w:ascii="Times New Roman" w:hAnsi="Times New Roman" w:eastAsia="Times New Roman"/>
          <w:b/>
          <w:sz w:val="28"/>
        </w:rPr>
        <w:t xml:space="preserve">Действие, которое триггерит сообщение: </w:t>
      </w:r>
      <w:r>
        <w:rPr>
          <w:rFonts w:ascii="Times New Roman" w:hAnsi="Times New Roman" w:eastAsia="Times New Roman"/>
          <w:sz w:val="28"/>
        </w:rPr>
        <w:t>Отображение полной хронологии переписки по заявке («История #[ID]» или «Вся история #[ID]»).</w:t>
      </w:r>
    </w:p>
    <w:p>
      <w:pPr>
        <w:spacing w:after="40"/>
      </w:pPr>
      <w:r>
        <w:rPr>
          <w:rFonts w:ascii="Times New Roman" w:hAnsi="Times New Roman" w:eastAsia="Times New Roman"/>
          <w:b/>
          <w:sz w:val="28"/>
        </w:rPr>
        <w:t>Полная вариация текста сообщения:</w:t>
      </w:r>
    </w:p>
    <w:p>
      <w:pPr>
        <w:spacing w:after="40"/>
        <w:ind w:left="360"/>
      </w:pPr>
      <w:r>
        <w:rPr>
          <w:rFonts w:ascii="Times New Roman" w:hAnsi="Times New Roman" w:eastAsia="Times New Roman"/>
          <w:sz w:val="28"/>
        </w:rPr>
        <w:t>📜 Вся история переписки по заявке #[ID]</w:t>
      </w:r>
    </w:p>
    <w:p>
      <w:pPr>
        <w:spacing w:after="40"/>
        <w:ind w:left="360"/>
      </w:pPr>
      <w:r>
        <w:rPr>
          <w:rFonts w:ascii="Times New Roman" w:hAnsi="Times New Roman" w:eastAsia="Times New Roman"/>
          <w:sz w:val="28"/>
        </w:rPr>
        <w:t>Тема: [Тема обращения] · Статус: [Статус заявки]</w:t>
      </w:r>
    </w:p>
    <w:p>
      <w:pPr>
        <w:spacing w:after="40"/>
        <w:ind w:left="360"/>
      </w:pPr>
      <w:r>
        <w:rPr>
          <w:rFonts w:ascii="Times New Roman" w:hAnsi="Times New Roman" w:eastAsia="Times New Roman"/>
          <w:sz w:val="28"/>
        </w:rPr>
        <w:t>━━━━━━━━━━━━━━━━━━━━</w:t>
      </w:r>
    </w:p>
    <w:p>
      <w:pPr>
        <w:spacing w:after="40"/>
        <w:ind w:left="360"/>
      </w:pPr>
      <w:r>
        <w:rPr>
          <w:rFonts w:ascii="Times New Roman" w:hAnsi="Times New Roman" w:eastAsia="Times New Roman"/>
          <w:sz w:val="28"/>
        </w:rPr>
        <w:t>[[ДД.ММ ЧЧ:ММ]] [Студент / Администратор / Система]: [Полный текст сообщения]</w:t>
      </w:r>
    </w:p>
    <w:p>
      <w:pPr>
        <w:spacing w:after="40"/>
        <w:ind w:left="360"/>
      </w:pPr>
      <w:r>
        <w:rPr>
          <w:rFonts w:ascii="Times New Roman" w:hAnsi="Times New Roman" w:eastAsia="Times New Roman"/>
          <w:sz w:val="28"/>
        </w:rPr>
        <w:t>...</w:t>
      </w:r>
    </w:p>
    <w:p>
      <w:pPr>
        <w:spacing w:after="40"/>
        <w:ind w:left="360"/>
      </w:pPr>
      <w:r>
        <w:rPr>
          <w:rFonts w:ascii="Times New Roman" w:hAnsi="Times New Roman" w:eastAsia="Times New Roman"/>
          <w:sz w:val="28"/>
        </w:rPr>
        <w:t>━━━━━━━━━━━━━━━━━━━━</w:t>
      </w:r>
    </w:p>
    <w:p>
      <w:pPr>
        <w:spacing w:before="160" w:after="40"/>
      </w:pPr>
      <w:r>
        <w:rPr>
          <w:rFonts w:ascii="Times New Roman" w:hAnsi="Times New Roman" w:eastAsia="Times New Roman"/>
          <w:b/>
          <w:sz w:val="28"/>
        </w:rPr>
        <w:t>Пункт 6.12</w:t>
      </w:r>
    </w:p>
    <w:p>
      <w:pPr>
        <w:spacing w:after="40"/>
      </w:pPr>
      <w:r>
        <w:rPr>
          <w:rFonts w:ascii="Times New Roman" w:hAnsi="Times New Roman" w:eastAsia="Times New Roman"/>
          <w:b/>
          <w:sz w:val="28"/>
        </w:rPr>
        <w:t xml:space="preserve">Действие, которое триггерит сообщение: </w:t>
      </w:r>
      <w:r>
        <w:rPr>
          <w:rFonts w:ascii="Times New Roman" w:hAnsi="Times New Roman" w:eastAsia="Times New Roman"/>
          <w:sz w:val="28"/>
        </w:rPr>
        <w:t>Администратор нажал кнопку «Ответить #[ID]» (запуск режима ввода ответа студенту).</w:t>
      </w:r>
    </w:p>
    <w:p>
      <w:pPr>
        <w:spacing w:after="40"/>
      </w:pPr>
      <w:r>
        <w:rPr>
          <w:rFonts w:ascii="Times New Roman" w:hAnsi="Times New Roman" w:eastAsia="Times New Roman"/>
          <w:b/>
          <w:sz w:val="28"/>
        </w:rPr>
        <w:t>Полная вариация текста сообщения:</w:t>
      </w:r>
    </w:p>
    <w:p>
      <w:pPr>
        <w:spacing w:after="40"/>
        <w:ind w:left="360"/>
      </w:pPr>
      <w:r>
        <w:rPr>
          <w:rFonts w:ascii="Times New Roman" w:hAnsi="Times New Roman" w:eastAsia="Times New Roman"/>
          <w:sz w:val="28"/>
        </w:rPr>
        <w:t>✍️ Ответ на заявку #[ID]</w:t>
      </w:r>
    </w:p>
    <w:p>
      <w:pPr>
        <w:spacing w:after="40"/>
        <w:ind w:left="360"/>
      </w:pPr>
      <w:r>
        <w:rPr>
          <w:rFonts w:ascii="Times New Roman" w:hAnsi="Times New Roman" w:eastAsia="Times New Roman"/>
          <w:sz w:val="28"/>
        </w:rPr>
        <w:t xml:space="preserve"> </w:t>
      </w:r>
    </w:p>
    <w:p>
      <w:pPr>
        <w:spacing w:after="40"/>
        <w:ind w:left="360"/>
      </w:pPr>
      <w:r>
        <w:rPr>
          <w:rFonts w:ascii="Times New Roman" w:hAnsi="Times New Roman" w:eastAsia="Times New Roman"/>
          <w:sz w:val="28"/>
        </w:rPr>
        <w:t>Введите текст вашего ответа одним сообщением.</w:t>
      </w:r>
    </w:p>
    <w:p>
      <w:pPr>
        <w:spacing w:after="40"/>
        <w:ind w:left="360"/>
      </w:pPr>
      <w:r>
        <w:rPr>
          <w:rFonts w:ascii="Times New Roman" w:hAnsi="Times New Roman" w:eastAsia="Times New Roman"/>
          <w:sz w:val="28"/>
        </w:rPr>
        <w:t>Студент получит его в личные сообщения от имени бота.</w:t>
      </w:r>
    </w:p>
    <w:p>
      <w:pPr>
        <w:spacing w:after="40"/>
        <w:ind w:left="360"/>
      </w:pPr>
      <w:r>
        <w:rPr>
          <w:rFonts w:ascii="Times New Roman" w:hAnsi="Times New Roman" w:eastAsia="Times New Roman"/>
          <w:sz w:val="28"/>
        </w:rPr>
        <w:t xml:space="preserve"> </w:t>
      </w:r>
    </w:p>
    <w:p>
      <w:pPr>
        <w:spacing w:after="40"/>
        <w:ind w:left="360"/>
      </w:pPr>
      <w:r>
        <w:rPr>
          <w:rFonts w:ascii="Times New Roman" w:hAnsi="Times New Roman" w:eastAsia="Times New Roman"/>
          <w:sz w:val="28"/>
        </w:rPr>
        <w:t>Для отмены нажмите «Отмена» ниже.</w:t>
      </w:r>
    </w:p>
    <w:p>
      <w:pPr>
        <w:spacing w:before="160" w:after="40"/>
      </w:pPr>
      <w:r>
        <w:rPr>
          <w:rFonts w:ascii="Times New Roman" w:hAnsi="Times New Roman" w:eastAsia="Times New Roman"/>
          <w:b/>
          <w:sz w:val="28"/>
        </w:rPr>
        <w:t>Пункт 6.13</w:t>
      </w:r>
    </w:p>
    <w:p>
      <w:pPr>
        <w:spacing w:after="40"/>
      </w:pPr>
      <w:r>
        <w:rPr>
          <w:rFonts w:ascii="Times New Roman" w:hAnsi="Times New Roman" w:eastAsia="Times New Roman"/>
          <w:b/>
          <w:sz w:val="28"/>
        </w:rPr>
        <w:t xml:space="preserve">Действие, которое триггерит сообщение: </w:t>
      </w:r>
      <w:r>
        <w:rPr>
          <w:rFonts w:ascii="Times New Roman" w:hAnsi="Times New Roman" w:eastAsia="Times New Roman"/>
          <w:sz w:val="28"/>
        </w:rPr>
        <w:t>Администратор нажал кнопку «Отмена» в режиме ввода ответа на заявку.</w:t>
      </w:r>
    </w:p>
    <w:p>
      <w:pPr>
        <w:spacing w:after="40"/>
      </w:pPr>
      <w:r>
        <w:rPr>
          <w:rFonts w:ascii="Times New Roman" w:hAnsi="Times New Roman" w:eastAsia="Times New Roman"/>
          <w:b/>
          <w:sz w:val="28"/>
        </w:rPr>
        <w:t>Полная вариация текста сообщения:</w:t>
      </w:r>
    </w:p>
    <w:p>
      <w:pPr>
        <w:spacing w:after="40"/>
        <w:ind w:left="360"/>
      </w:pPr>
      <w:r>
        <w:rPr>
          <w:rFonts w:ascii="Times New Roman" w:hAnsi="Times New Roman" w:eastAsia="Times New Roman"/>
          <w:sz w:val="28"/>
        </w:rPr>
        <w:t>Ввод ответа отменён.</w:t>
      </w:r>
    </w:p>
    <w:p>
      <w:pPr>
        <w:spacing w:before="160" w:after="40"/>
      </w:pPr>
      <w:r>
        <w:rPr>
          <w:rFonts w:ascii="Times New Roman" w:hAnsi="Times New Roman" w:eastAsia="Times New Roman"/>
          <w:b/>
          <w:sz w:val="28"/>
        </w:rPr>
        <w:t>Пункт 6.14</w:t>
      </w:r>
    </w:p>
    <w:p>
      <w:pPr>
        <w:spacing w:after="40"/>
      </w:pPr>
      <w:r>
        <w:rPr>
          <w:rFonts w:ascii="Times New Roman" w:hAnsi="Times New Roman" w:eastAsia="Times New Roman"/>
          <w:b/>
          <w:sz w:val="28"/>
        </w:rPr>
        <w:t xml:space="preserve">Действие, которое триггерит сообщение: </w:t>
      </w:r>
      <w:r>
        <w:rPr>
          <w:rFonts w:ascii="Times New Roman" w:hAnsi="Times New Roman" w:eastAsia="Times New Roman"/>
          <w:sz w:val="28"/>
        </w:rPr>
        <w:t>Сессия ответа на заявку истекла или сброшена.</w:t>
      </w:r>
    </w:p>
    <w:p>
      <w:pPr>
        <w:spacing w:after="40"/>
      </w:pPr>
      <w:r>
        <w:rPr>
          <w:rFonts w:ascii="Times New Roman" w:hAnsi="Times New Roman" w:eastAsia="Times New Roman"/>
          <w:b/>
          <w:sz w:val="28"/>
        </w:rPr>
        <w:t>Полная вариация текста сообщения:</w:t>
      </w:r>
    </w:p>
    <w:p>
      <w:pPr>
        <w:spacing w:after="40"/>
        <w:ind w:left="360"/>
      </w:pPr>
      <w:r>
        <w:rPr>
          <w:rFonts w:ascii="Times New Roman" w:hAnsi="Times New Roman" w:eastAsia="Times New Roman"/>
          <w:sz w:val="28"/>
        </w:rPr>
        <w:t>Сессия ответа истекла. Пожалуйста, откройте заявку заново.</w:t>
      </w:r>
    </w:p>
    <w:p>
      <w:pPr>
        <w:spacing w:before="160" w:after="40"/>
      </w:pPr>
      <w:r>
        <w:rPr>
          <w:rFonts w:ascii="Times New Roman" w:hAnsi="Times New Roman" w:eastAsia="Times New Roman"/>
          <w:b/>
          <w:sz w:val="28"/>
        </w:rPr>
        <w:t>Пункт 6.15</w:t>
      </w:r>
    </w:p>
    <w:p>
      <w:pPr>
        <w:spacing w:after="40"/>
      </w:pPr>
      <w:r>
        <w:rPr>
          <w:rFonts w:ascii="Times New Roman" w:hAnsi="Times New Roman" w:eastAsia="Times New Roman"/>
          <w:b/>
          <w:sz w:val="28"/>
        </w:rPr>
        <w:t xml:space="preserve">Действие, которое триггерит сообщение: </w:t>
      </w:r>
      <w:r>
        <w:rPr>
          <w:rFonts w:ascii="Times New Roman" w:hAnsi="Times New Roman" w:eastAsia="Times New Roman"/>
          <w:sz w:val="28"/>
        </w:rPr>
        <w:t>Администратор ввел текст ответа короче 2 символов.</w:t>
      </w:r>
    </w:p>
    <w:p>
      <w:pPr>
        <w:spacing w:after="40"/>
      </w:pPr>
      <w:r>
        <w:rPr>
          <w:rFonts w:ascii="Times New Roman" w:hAnsi="Times New Roman" w:eastAsia="Times New Roman"/>
          <w:b/>
          <w:sz w:val="28"/>
        </w:rPr>
        <w:t>Полная вариация текста сообщения:</w:t>
      </w:r>
    </w:p>
    <w:p>
      <w:pPr>
        <w:spacing w:after="40"/>
        <w:ind w:left="360"/>
      </w:pPr>
      <w:r>
        <w:rPr>
          <w:rFonts w:ascii="Times New Roman" w:hAnsi="Times New Roman" w:eastAsia="Times New Roman"/>
          <w:sz w:val="28"/>
        </w:rPr>
        <w:t>Текст ответа слишком короткий. Введите ответ подробнее или нажмите «Отмена»:</w:t>
      </w:r>
    </w:p>
    <w:p>
      <w:pPr>
        <w:spacing w:before="160" w:after="40"/>
      </w:pPr>
      <w:r>
        <w:rPr>
          <w:rFonts w:ascii="Times New Roman" w:hAnsi="Times New Roman" w:eastAsia="Times New Roman"/>
          <w:b/>
          <w:sz w:val="28"/>
        </w:rPr>
        <w:t>Пункт 6.16</w:t>
      </w:r>
    </w:p>
    <w:p>
      <w:pPr>
        <w:spacing w:after="40"/>
      </w:pPr>
      <w:r>
        <w:rPr>
          <w:rFonts w:ascii="Times New Roman" w:hAnsi="Times New Roman" w:eastAsia="Times New Roman"/>
          <w:b/>
          <w:sz w:val="28"/>
        </w:rPr>
        <w:t xml:space="preserve">Действие, которое триггерит сообщение: </w:t>
      </w:r>
      <w:r>
        <w:rPr>
          <w:rFonts w:ascii="Times New Roman" w:hAnsi="Times New Roman" w:eastAsia="Times New Roman"/>
          <w:sz w:val="28"/>
        </w:rPr>
        <w:t>Успешное сохранение и отправка ответа студенту через диалог бота.</w:t>
      </w:r>
    </w:p>
    <w:p>
      <w:pPr>
        <w:spacing w:after="40"/>
      </w:pPr>
      <w:r>
        <w:rPr>
          <w:rFonts w:ascii="Times New Roman" w:hAnsi="Times New Roman" w:eastAsia="Times New Roman"/>
          <w:b/>
          <w:sz w:val="28"/>
        </w:rPr>
        <w:t>Полная вариация текста сообщения:</w:t>
      </w:r>
    </w:p>
    <w:p>
      <w:pPr>
        <w:spacing w:after="40"/>
        <w:ind w:left="360"/>
      </w:pPr>
      <w:r>
        <w:rPr>
          <w:rFonts w:ascii="Times New Roman" w:hAnsi="Times New Roman" w:eastAsia="Times New Roman"/>
          <w:sz w:val="28"/>
        </w:rPr>
        <w:t>✅ Ответ успешно сохранён в заявке #[ID] (уведомление отправлено студенту в VK).</w:t>
      </w:r>
    </w:p>
    <w:p>
      <w:pPr>
        <w:spacing w:after="40"/>
        <w:ind w:left="360"/>
      </w:pPr>
      <w:r>
        <w:rPr>
          <w:rFonts w:ascii="Times New Roman" w:hAnsi="Times New Roman" w:eastAsia="Times New Roman"/>
          <w:sz w:val="28"/>
        </w:rPr>
        <w:t>Текущий статус: [Статус заявки].</w:t>
      </w:r>
    </w:p>
    <w:p>
      <w:pPr>
        <w:spacing w:after="40"/>
        <w:ind w:left="360"/>
      </w:pPr>
      <w:r>
        <w:rPr>
          <w:rFonts w:ascii="Times New Roman" w:hAnsi="Times New Roman" w:eastAsia="Times New Roman"/>
          <w:sz w:val="28"/>
        </w:rPr>
        <w:t xml:space="preserve"> </w:t>
      </w:r>
    </w:p>
    <w:p>
      <w:pPr>
        <w:spacing w:after="40"/>
        <w:ind w:left="360"/>
      </w:pPr>
      <w:r>
        <w:rPr>
          <w:rFonts w:ascii="Times New Roman" w:hAnsi="Times New Roman" w:eastAsia="Times New Roman"/>
          <w:sz w:val="28"/>
        </w:rPr>
        <w:t>Вариация при анонимном обращении:</w:t>
      </w:r>
    </w:p>
    <w:p>
      <w:pPr>
        <w:spacing w:after="40"/>
        <w:ind w:left="360"/>
      </w:pPr>
      <w:r>
        <w:rPr>
          <w:rFonts w:ascii="Times New Roman" w:hAnsi="Times New Roman" w:eastAsia="Times New Roman"/>
          <w:sz w:val="28"/>
        </w:rPr>
        <w:t>✅ Ответ успешно сохранён в заявке #[ID] (заявка анонимная или без VK ID).</w:t>
      </w:r>
    </w:p>
    <w:p>
      <w:pPr>
        <w:spacing w:after="40"/>
        <w:ind w:left="360"/>
      </w:pPr>
      <w:r>
        <w:rPr>
          <w:rFonts w:ascii="Times New Roman" w:hAnsi="Times New Roman" w:eastAsia="Times New Roman"/>
          <w:sz w:val="28"/>
        </w:rPr>
        <w:t>Текущий статус: [Статус заявки].</w:t>
      </w:r>
    </w:p>
    <w:p>
      <w:pPr>
        <w:spacing w:before="160" w:after="40"/>
      </w:pPr>
      <w:r>
        <w:rPr>
          <w:rFonts w:ascii="Times New Roman" w:hAnsi="Times New Roman" w:eastAsia="Times New Roman"/>
          <w:b/>
          <w:sz w:val="28"/>
        </w:rPr>
        <w:t>Пункт 6.17</w:t>
      </w:r>
    </w:p>
    <w:p>
      <w:pPr>
        <w:spacing w:after="40"/>
      </w:pPr>
      <w:r>
        <w:rPr>
          <w:rFonts w:ascii="Times New Roman" w:hAnsi="Times New Roman" w:eastAsia="Times New Roman"/>
          <w:b/>
          <w:sz w:val="28"/>
        </w:rPr>
        <w:t xml:space="preserve">Действие, которое триггерит сообщение: </w:t>
      </w:r>
      <w:r>
        <w:rPr>
          <w:rFonts w:ascii="Times New Roman" w:hAnsi="Times New Roman" w:eastAsia="Times New Roman"/>
          <w:sz w:val="28"/>
        </w:rPr>
        <w:t>Быстрое завершение заявки по кнопке «Выполнено #[ID]».</w:t>
      </w:r>
    </w:p>
    <w:p>
      <w:pPr>
        <w:spacing w:after="40"/>
      </w:pPr>
      <w:r>
        <w:rPr>
          <w:rFonts w:ascii="Times New Roman" w:hAnsi="Times New Roman" w:eastAsia="Times New Roman"/>
          <w:b/>
          <w:sz w:val="28"/>
        </w:rPr>
        <w:t>Полная вариация текста сообщения:</w:t>
      </w:r>
    </w:p>
    <w:p>
      <w:pPr>
        <w:spacing w:after="40"/>
        <w:ind w:left="360"/>
      </w:pPr>
      <w:r>
        <w:rPr>
          <w:rFonts w:ascii="Times New Roman" w:hAnsi="Times New Roman" w:eastAsia="Times New Roman"/>
          <w:sz w:val="28"/>
        </w:rPr>
        <w:t>✅ Заявка #[ID] переведена в статус «Выполнено».</w:t>
      </w:r>
    </w:p>
    <w:p>
      <w:pPr>
        <w:spacing w:before="160" w:after="40"/>
      </w:pPr>
      <w:r>
        <w:rPr>
          <w:rFonts w:ascii="Times New Roman" w:hAnsi="Times New Roman" w:eastAsia="Times New Roman"/>
          <w:b/>
          <w:sz w:val="28"/>
        </w:rPr>
        <w:t>Пункт 6.18</w:t>
      </w:r>
    </w:p>
    <w:p>
      <w:pPr>
        <w:spacing w:after="40"/>
      </w:pPr>
      <w:r>
        <w:rPr>
          <w:rFonts w:ascii="Times New Roman" w:hAnsi="Times New Roman" w:eastAsia="Times New Roman"/>
          <w:b/>
          <w:sz w:val="28"/>
        </w:rPr>
        <w:t xml:space="preserve">Действие, которое триггерит сообщение: </w:t>
      </w:r>
      <w:r>
        <w:rPr>
          <w:rFonts w:ascii="Times New Roman" w:hAnsi="Times New Roman" w:eastAsia="Times New Roman"/>
          <w:sz w:val="28"/>
        </w:rPr>
        <w:t>Ошибка при быстром завершении заявки по кнопке «Выполнено #[ID]» (например, недопустимый переход статуса).</w:t>
      </w:r>
    </w:p>
    <w:p>
      <w:pPr>
        <w:spacing w:after="40"/>
      </w:pPr>
      <w:r>
        <w:rPr>
          <w:rFonts w:ascii="Times New Roman" w:hAnsi="Times New Roman" w:eastAsia="Times New Roman"/>
          <w:b/>
          <w:sz w:val="28"/>
        </w:rPr>
        <w:t>Полная вариация текста сообщения:</w:t>
      </w:r>
    </w:p>
    <w:p>
      <w:pPr>
        <w:spacing w:after="40"/>
        <w:ind w:left="360"/>
      </w:pPr>
      <w:r>
        <w:rPr>
          <w:rFonts w:ascii="Times New Roman" w:hAnsi="Times New Roman" w:eastAsia="Times New Roman"/>
          <w:sz w:val="28"/>
        </w:rPr>
        <w:t>Не удалось завершить заявку: [Текст ошибки перехода]</w:t>
      </w:r>
    </w:p>
    <w:p>
      <w:pPr>
        <w:spacing w:before="160" w:after="40"/>
      </w:pPr>
      <w:r>
        <w:rPr>
          <w:rFonts w:ascii="Times New Roman" w:hAnsi="Times New Roman" w:eastAsia="Times New Roman"/>
          <w:b/>
          <w:sz w:val="28"/>
        </w:rPr>
        <w:t>Пункт 6.19</w:t>
      </w:r>
    </w:p>
    <w:p>
      <w:pPr>
        <w:spacing w:after="40"/>
      </w:pPr>
      <w:r>
        <w:rPr>
          <w:rFonts w:ascii="Times New Roman" w:hAnsi="Times New Roman" w:eastAsia="Times New Roman"/>
          <w:b/>
          <w:sz w:val="28"/>
        </w:rPr>
        <w:t xml:space="preserve">Действие, которое триггерит сообщение: </w:t>
      </w:r>
      <w:r>
        <w:rPr>
          <w:rFonts w:ascii="Times New Roman" w:hAnsi="Times New Roman" w:eastAsia="Times New Roman"/>
          <w:sz w:val="28"/>
        </w:rPr>
        <w:t>Быстрый перевод заявки в работу по кнопке «В обработку #[ID]».</w:t>
      </w:r>
    </w:p>
    <w:p>
      <w:pPr>
        <w:spacing w:after="40"/>
      </w:pPr>
      <w:r>
        <w:rPr>
          <w:rFonts w:ascii="Times New Roman" w:hAnsi="Times New Roman" w:eastAsia="Times New Roman"/>
          <w:b/>
          <w:sz w:val="28"/>
        </w:rPr>
        <w:t>Полная вариация текста сообщения:</w:t>
      </w:r>
    </w:p>
    <w:p>
      <w:pPr>
        <w:spacing w:after="40"/>
        <w:ind w:left="360"/>
      </w:pPr>
      <w:r>
        <w:rPr>
          <w:rFonts w:ascii="Times New Roman" w:hAnsi="Times New Roman" w:eastAsia="Times New Roman"/>
          <w:sz w:val="28"/>
        </w:rPr>
        <w:t>🔄 Заявка #[ID] переведена в статус «В обработке».</w:t>
      </w:r>
    </w:p>
    <w:p>
      <w:pPr>
        <w:spacing w:before="160" w:after="40"/>
      </w:pPr>
      <w:r>
        <w:rPr>
          <w:rFonts w:ascii="Times New Roman" w:hAnsi="Times New Roman" w:eastAsia="Times New Roman"/>
          <w:b/>
          <w:sz w:val="28"/>
        </w:rPr>
        <w:t>Пункт 6.20</w:t>
      </w:r>
    </w:p>
    <w:p>
      <w:pPr>
        <w:spacing w:after="40"/>
      </w:pPr>
      <w:r>
        <w:rPr>
          <w:rFonts w:ascii="Times New Roman" w:hAnsi="Times New Roman" w:eastAsia="Times New Roman"/>
          <w:b/>
          <w:sz w:val="28"/>
        </w:rPr>
        <w:t xml:space="preserve">Действие, которое триггерит сообщение: </w:t>
      </w:r>
      <w:r>
        <w:rPr>
          <w:rFonts w:ascii="Times New Roman" w:hAnsi="Times New Roman" w:eastAsia="Times New Roman"/>
          <w:sz w:val="28"/>
        </w:rPr>
        <w:t>Ошибка при переводе заявки в статус «В обработке #[ID]».</w:t>
      </w:r>
    </w:p>
    <w:p>
      <w:pPr>
        <w:spacing w:after="40"/>
      </w:pPr>
      <w:r>
        <w:rPr>
          <w:rFonts w:ascii="Times New Roman" w:hAnsi="Times New Roman" w:eastAsia="Times New Roman"/>
          <w:b/>
          <w:sz w:val="28"/>
        </w:rPr>
        <w:t>Полная вариация текста сообщения:</w:t>
      </w:r>
    </w:p>
    <w:p>
      <w:pPr>
        <w:spacing w:after="40"/>
        <w:ind w:left="360"/>
      </w:pPr>
      <w:r>
        <w:rPr>
          <w:rFonts w:ascii="Times New Roman" w:hAnsi="Times New Roman" w:eastAsia="Times New Roman"/>
          <w:sz w:val="28"/>
        </w:rPr>
        <w:t>Не удалось изменить статус: [Текст ошибки перехода]</w:t>
      </w:r>
    </w:p>
    <w:p>
      <w:pPr>
        <w:spacing w:before="160" w:after="40"/>
      </w:pPr>
      <w:r>
        <w:rPr>
          <w:rFonts w:ascii="Times New Roman" w:hAnsi="Times New Roman" w:eastAsia="Times New Roman"/>
          <w:b/>
          <w:sz w:val="28"/>
        </w:rPr>
        <w:t>Пункт 6.21</w:t>
      </w:r>
    </w:p>
    <w:p>
      <w:pPr>
        <w:spacing w:after="40"/>
      </w:pPr>
      <w:r>
        <w:rPr>
          <w:rFonts w:ascii="Times New Roman" w:hAnsi="Times New Roman" w:eastAsia="Times New Roman"/>
          <w:b/>
          <w:sz w:val="28"/>
        </w:rPr>
        <w:t xml:space="preserve">Действие, которое триггерит сообщение: </w:t>
      </w:r>
      <w:r>
        <w:rPr>
          <w:rFonts w:ascii="Times New Roman" w:hAnsi="Times New Roman" w:eastAsia="Times New Roman"/>
          <w:sz w:val="28"/>
        </w:rPr>
        <w:t>Попытка смены статуса по команде «Статус #N: [статус]», если заявка не найдена или недоступна администратору.</w:t>
      </w:r>
    </w:p>
    <w:p>
      <w:pPr>
        <w:spacing w:after="40"/>
      </w:pPr>
      <w:r>
        <w:rPr>
          <w:rFonts w:ascii="Times New Roman" w:hAnsi="Times New Roman" w:eastAsia="Times New Roman"/>
          <w:b/>
          <w:sz w:val="28"/>
        </w:rPr>
        <w:t>Полная вариация текста сообщения:</w:t>
      </w:r>
    </w:p>
    <w:p>
      <w:pPr>
        <w:spacing w:after="40"/>
        <w:ind w:left="360"/>
      </w:pPr>
      <w:r>
        <w:rPr>
          <w:rFonts w:ascii="Times New Roman" w:hAnsi="Times New Roman" w:eastAsia="Times New Roman"/>
          <w:sz w:val="28"/>
        </w:rPr>
        <w:t>Заявка не найдена или недоступна.</w:t>
      </w:r>
    </w:p>
    <w:p>
      <w:pPr>
        <w:spacing w:before="160" w:after="40"/>
      </w:pPr>
      <w:r>
        <w:rPr>
          <w:rFonts w:ascii="Times New Roman" w:hAnsi="Times New Roman" w:eastAsia="Times New Roman"/>
          <w:b/>
          <w:sz w:val="28"/>
        </w:rPr>
        <w:t>Пункт 6.22</w:t>
      </w:r>
    </w:p>
    <w:p>
      <w:pPr>
        <w:spacing w:after="40"/>
      </w:pPr>
      <w:r>
        <w:rPr>
          <w:rFonts w:ascii="Times New Roman" w:hAnsi="Times New Roman" w:eastAsia="Times New Roman"/>
          <w:b/>
          <w:sz w:val="28"/>
        </w:rPr>
        <w:t xml:space="preserve">Действие, которое триггерит сообщение: </w:t>
      </w:r>
      <w:r>
        <w:rPr>
          <w:rFonts w:ascii="Times New Roman" w:hAnsi="Times New Roman" w:eastAsia="Times New Roman"/>
          <w:sz w:val="28"/>
        </w:rPr>
        <w:t>Администратор указал некорректный статус в команде «Статус #N: [статус]» или запросил недопустимый жизненный цикл перехода.</w:t>
      </w:r>
    </w:p>
    <w:p>
      <w:pPr>
        <w:spacing w:after="40"/>
      </w:pPr>
      <w:r>
        <w:rPr>
          <w:rFonts w:ascii="Times New Roman" w:hAnsi="Times New Roman" w:eastAsia="Times New Roman"/>
          <w:b/>
          <w:sz w:val="28"/>
        </w:rPr>
        <w:t>Полная вариация текста сообщения:</w:t>
      </w:r>
    </w:p>
    <w:p>
      <w:pPr>
        <w:spacing w:after="40"/>
        <w:ind w:left="360"/>
      </w:pPr>
      <w:r>
        <w:rPr>
          <w:rFonts w:ascii="Times New Roman" w:hAnsi="Times New Roman" w:eastAsia="Times New Roman"/>
          <w:sz w:val="28"/>
        </w:rPr>
        <w:t>Неизвестный статус или недопустимый переход.</w:t>
      </w:r>
    </w:p>
    <w:p>
      <w:pPr>
        <w:spacing w:after="40"/>
        <w:ind w:left="360"/>
      </w:pPr>
      <w:r>
        <w:rPr>
          <w:rFonts w:ascii="Times New Roman" w:hAnsi="Times New Roman" w:eastAsia="Times New Roman"/>
          <w:sz w:val="28"/>
        </w:rPr>
        <w:t xml:space="preserve"> Допустимые статусы:  Новое, В обработке, Выполнено, Передано в администрацию, Передано в хозчасть.</w:t>
      </w:r>
    </w:p>
    <w:p>
      <w:pPr>
        <w:spacing w:before="160" w:after="40"/>
      </w:pPr>
      <w:r>
        <w:rPr>
          <w:rFonts w:ascii="Times New Roman" w:hAnsi="Times New Roman" w:eastAsia="Times New Roman"/>
          <w:b/>
          <w:sz w:val="28"/>
        </w:rPr>
        <w:t>Пункт 6.23</w:t>
      </w:r>
    </w:p>
    <w:p>
      <w:pPr>
        <w:spacing w:after="40"/>
      </w:pPr>
      <w:r>
        <w:rPr>
          <w:rFonts w:ascii="Times New Roman" w:hAnsi="Times New Roman" w:eastAsia="Times New Roman"/>
          <w:b/>
          <w:sz w:val="28"/>
        </w:rPr>
        <w:t xml:space="preserve">Действие, которое триггерит сообщение: </w:t>
      </w:r>
      <w:r>
        <w:rPr>
          <w:rFonts w:ascii="Times New Roman" w:hAnsi="Times New Roman" w:eastAsia="Times New Roman"/>
          <w:sz w:val="28"/>
        </w:rPr>
        <w:t>Успешная смена статуса по команде «Статус #N: [статус]».</w:t>
      </w:r>
    </w:p>
    <w:p>
      <w:pPr>
        <w:spacing w:after="40"/>
      </w:pPr>
      <w:r>
        <w:rPr>
          <w:rFonts w:ascii="Times New Roman" w:hAnsi="Times New Roman" w:eastAsia="Times New Roman"/>
          <w:b/>
          <w:sz w:val="28"/>
        </w:rPr>
        <w:t>Полная вариация текста сообщения:</w:t>
      </w:r>
    </w:p>
    <w:p>
      <w:pPr>
        <w:spacing w:after="40"/>
        <w:ind w:left="360"/>
      </w:pPr>
      <w:r>
        <w:rPr>
          <w:rFonts w:ascii="Times New Roman" w:hAnsi="Times New Roman" w:eastAsia="Times New Roman"/>
          <w:sz w:val="28"/>
        </w:rPr>
        <w:t>Статус заявки #[ID] изменён: [Новый статус].</w:t>
      </w:r>
    </w:p>
    <w:p>
      <w:pPr>
        <w:spacing w:before="280" w:after="120"/>
      </w:pPr>
      <w:r>
        <w:rPr>
          <w:rFonts w:ascii="Times New Roman" w:hAnsi="Times New Roman" w:eastAsia="Times New Roman"/>
          <w:b/>
          <w:sz w:val="28"/>
        </w:rPr>
        <w:t>7. Файл bots/vk/handlers/reports.py (Формирование отчётов в VK)</w:t>
      </w:r>
    </w:p>
    <w:p>
      <w:pPr>
        <w:spacing w:before="160" w:after="40"/>
      </w:pPr>
      <w:r>
        <w:rPr>
          <w:rFonts w:ascii="Times New Roman" w:hAnsi="Times New Roman" w:eastAsia="Times New Roman"/>
          <w:b/>
          <w:sz w:val="28"/>
        </w:rPr>
        <w:t>Пункт 7.1</w:t>
      </w:r>
    </w:p>
    <w:p>
      <w:pPr>
        <w:spacing w:after="40"/>
      </w:pPr>
      <w:r>
        <w:rPr>
          <w:rFonts w:ascii="Times New Roman" w:hAnsi="Times New Roman" w:eastAsia="Times New Roman"/>
          <w:b/>
          <w:sz w:val="28"/>
        </w:rPr>
        <w:t xml:space="preserve">Действие, которое триггерит сообщение: </w:t>
      </w:r>
      <w:r>
        <w:rPr>
          <w:rFonts w:ascii="Times New Roman" w:hAnsi="Times New Roman" w:eastAsia="Times New Roman"/>
          <w:sz w:val="28"/>
        </w:rPr>
        <w:t>Пользователь без прав администратора пытается вызвать команду формирования отчёта.</w:t>
      </w:r>
    </w:p>
    <w:p>
      <w:pPr>
        <w:spacing w:after="40"/>
      </w:pPr>
      <w:r>
        <w:rPr>
          <w:rFonts w:ascii="Times New Roman" w:hAnsi="Times New Roman" w:eastAsia="Times New Roman"/>
          <w:b/>
          <w:sz w:val="28"/>
        </w:rPr>
        <w:t>Полная вариация текста сообщения:</w:t>
      </w:r>
    </w:p>
    <w:p>
      <w:pPr>
        <w:spacing w:after="40"/>
        <w:ind w:left="360"/>
      </w:pPr>
      <w:r>
        <w:rPr>
          <w:rFonts w:ascii="Times New Roman" w:hAnsi="Times New Roman" w:eastAsia="Times New Roman"/>
          <w:sz w:val="28"/>
        </w:rPr>
        <w:t>У вас нет доступа к отчетам.</w:t>
      </w:r>
    </w:p>
    <w:p>
      <w:pPr>
        <w:spacing w:after="40"/>
        <w:ind w:left="360"/>
      </w:pPr>
      <w:r>
        <w:rPr>
          <w:rFonts w:ascii="Times New Roman" w:hAnsi="Times New Roman" w:eastAsia="Times New Roman"/>
          <w:sz w:val="28"/>
        </w:rPr>
        <w:t xml:space="preserve"> </w:t>
      </w:r>
    </w:p>
    <w:p>
      <w:pPr>
        <w:spacing w:after="40"/>
        <w:ind w:left="360"/>
      </w:pPr>
      <w:r>
        <w:rPr>
          <w:rFonts w:ascii="Times New Roman" w:hAnsi="Times New Roman" w:eastAsia="Times New Roman"/>
          <w:sz w:val="28"/>
        </w:rPr>
        <w:t>Вариация при текстовых командах:</w:t>
      </w:r>
    </w:p>
    <w:p>
      <w:pPr>
        <w:spacing w:after="40"/>
        <w:ind w:left="360"/>
      </w:pPr>
      <w:r>
        <w:rPr>
          <w:rFonts w:ascii="Times New Roman" w:hAnsi="Times New Roman" w:eastAsia="Times New Roman"/>
          <w:sz w:val="28"/>
        </w:rPr>
        <w:t>Эта команда доступна только администраторам.</w:t>
      </w:r>
    </w:p>
    <w:p>
      <w:pPr>
        <w:spacing w:before="160" w:after="40"/>
      </w:pPr>
      <w:r>
        <w:rPr>
          <w:rFonts w:ascii="Times New Roman" w:hAnsi="Times New Roman" w:eastAsia="Times New Roman"/>
          <w:b/>
          <w:sz w:val="28"/>
        </w:rPr>
        <w:t>Пункт 7.2</w:t>
      </w:r>
    </w:p>
    <w:p>
      <w:pPr>
        <w:spacing w:after="40"/>
      </w:pPr>
      <w:r>
        <w:rPr>
          <w:rFonts w:ascii="Times New Roman" w:hAnsi="Times New Roman" w:eastAsia="Times New Roman"/>
          <w:b/>
          <w:sz w:val="28"/>
        </w:rPr>
        <w:t xml:space="preserve">Действие, которое триггерит сообщение: </w:t>
      </w:r>
      <w:r>
        <w:rPr>
          <w:rFonts w:ascii="Times New Roman" w:hAnsi="Times New Roman" w:eastAsia="Times New Roman"/>
          <w:sz w:val="28"/>
        </w:rPr>
        <w:t>Администратор нажимает кнопку «Сформировать отчет» («Отчет», «Отчёт»).</w:t>
      </w:r>
    </w:p>
    <w:p>
      <w:pPr>
        <w:spacing w:after="40"/>
      </w:pPr>
      <w:r>
        <w:rPr>
          <w:rFonts w:ascii="Times New Roman" w:hAnsi="Times New Roman" w:eastAsia="Times New Roman"/>
          <w:b/>
          <w:sz w:val="28"/>
        </w:rPr>
        <w:t>Полная вариация текста сообщения:</w:t>
      </w:r>
    </w:p>
    <w:p>
      <w:pPr>
        <w:spacing w:after="40"/>
        <w:ind w:left="360"/>
      </w:pPr>
      <w:r>
        <w:rPr>
          <w:rFonts w:ascii="Times New Roman" w:hAnsi="Times New Roman" w:eastAsia="Times New Roman"/>
          <w:sz w:val="28"/>
        </w:rPr>
        <w:t>📊 Формирование отчёта</w:t>
      </w:r>
    </w:p>
    <w:p>
      <w:pPr>
        <w:spacing w:after="40"/>
        <w:ind w:left="360"/>
      </w:pPr>
      <w:r>
        <w:rPr>
          <w:rFonts w:ascii="Times New Roman" w:hAnsi="Times New Roman" w:eastAsia="Times New Roman"/>
          <w:sz w:val="28"/>
        </w:rPr>
        <w:t xml:space="preserve"> </w:t>
      </w:r>
    </w:p>
    <w:p>
      <w:pPr>
        <w:spacing w:after="40"/>
        <w:ind w:left="360"/>
      </w:pPr>
      <w:r>
        <w:rPr>
          <w:rFonts w:ascii="Times New Roman" w:hAnsi="Times New Roman" w:eastAsia="Times New Roman"/>
          <w:sz w:val="28"/>
        </w:rPr>
        <w:t>Выберите тип отчёта на клавиатуре ниже:</w:t>
      </w:r>
    </w:p>
    <w:p>
      <w:pPr>
        <w:spacing w:after="40"/>
        <w:ind w:left="360"/>
      </w:pPr>
      <w:r>
        <w:rPr>
          <w:rFonts w:ascii="Times New Roman" w:hAnsi="Times New Roman" w:eastAsia="Times New Roman"/>
          <w:sz w:val="28"/>
        </w:rPr>
        <w:t>• «За сегодня» — отчёт по обращениям за текущий день</w:t>
      </w:r>
    </w:p>
    <w:p>
      <w:pPr>
        <w:spacing w:after="40"/>
        <w:ind w:left="360"/>
      </w:pPr>
      <w:r>
        <w:rPr>
          <w:rFonts w:ascii="Times New Roman" w:hAnsi="Times New Roman" w:eastAsia="Times New Roman"/>
          <w:sz w:val="28"/>
        </w:rPr>
        <w:t>• «За определённое число» — отчёт за конкретную дату (ДД.ММ.ГГГГ)</w:t>
      </w:r>
    </w:p>
    <w:p>
      <w:pPr>
        <w:spacing w:after="40"/>
        <w:ind w:left="360"/>
      </w:pPr>
      <w:r>
        <w:rPr>
          <w:rFonts w:ascii="Times New Roman" w:hAnsi="Times New Roman" w:eastAsia="Times New Roman"/>
          <w:sz w:val="28"/>
        </w:rPr>
        <w:t>• «За период» — сводный отчёт за диапазон дат</w:t>
      </w:r>
    </w:p>
    <w:p>
      <w:pPr>
        <w:spacing w:before="160" w:after="40"/>
      </w:pPr>
      <w:r>
        <w:rPr>
          <w:rFonts w:ascii="Times New Roman" w:hAnsi="Times New Roman" w:eastAsia="Times New Roman"/>
          <w:b/>
          <w:sz w:val="28"/>
        </w:rPr>
        <w:t>Пункт 7.3</w:t>
      </w:r>
    </w:p>
    <w:p>
      <w:pPr>
        <w:spacing w:after="40"/>
      </w:pPr>
      <w:r>
        <w:rPr>
          <w:rFonts w:ascii="Times New Roman" w:hAnsi="Times New Roman" w:eastAsia="Times New Roman"/>
          <w:b/>
          <w:sz w:val="28"/>
        </w:rPr>
        <w:t xml:space="preserve">Действие, которое триггерит сообщение: </w:t>
      </w:r>
      <w:r>
        <w:rPr>
          <w:rFonts w:ascii="Times New Roman" w:hAnsi="Times New Roman" w:eastAsia="Times New Roman"/>
          <w:sz w:val="28"/>
        </w:rPr>
        <w:t>Успешная генерация и отправка отчёта за сегодня (кнопка «За сегодня»).</w:t>
      </w:r>
    </w:p>
    <w:p>
      <w:pPr>
        <w:spacing w:after="40"/>
      </w:pPr>
      <w:r>
        <w:rPr>
          <w:rFonts w:ascii="Times New Roman" w:hAnsi="Times New Roman" w:eastAsia="Times New Roman"/>
          <w:b/>
          <w:sz w:val="28"/>
        </w:rPr>
        <w:t>Полная вариация текста сообщения:</w:t>
      </w:r>
    </w:p>
    <w:p>
      <w:pPr>
        <w:spacing w:after="40"/>
        <w:ind w:left="360"/>
      </w:pPr>
      <w:r>
        <w:rPr>
          <w:rFonts w:ascii="Times New Roman" w:hAnsi="Times New Roman" w:eastAsia="Times New Roman"/>
          <w:sz w:val="28"/>
        </w:rPr>
        <w:t>Отчёт за сегодня ([ДД.ММ.ГГГГ]) сформирован и отправлен вам в VK.</w:t>
      </w:r>
    </w:p>
    <w:p>
      <w:pPr>
        <w:spacing w:after="80"/>
      </w:pPr>
      <w:r>
        <w:rPr>
          <w:rFonts w:ascii="Times New Roman" w:hAnsi="Times New Roman" w:eastAsia="Times New Roman"/>
          <w:b/>
          <w:sz w:val="28"/>
        </w:rPr>
        <w:t xml:space="preserve">Примечание: </w:t>
      </w:r>
      <w:r>
        <w:rPr>
          <w:rFonts w:ascii="Times New Roman" w:hAnsi="Times New Roman" w:eastAsia="Times New Roman"/>
          <w:sz w:val="28"/>
        </w:rPr>
        <w:t>К сообщению прикрепляется сгенерированный Excel-документ (файл report_YYYY-MM-DD.xlsx).</w:t>
      </w:r>
    </w:p>
    <w:p>
      <w:pPr>
        <w:spacing w:before="160" w:after="40"/>
      </w:pPr>
      <w:r>
        <w:rPr>
          <w:rFonts w:ascii="Times New Roman" w:hAnsi="Times New Roman" w:eastAsia="Times New Roman"/>
          <w:b/>
          <w:sz w:val="28"/>
        </w:rPr>
        <w:t>Пункт 7.4</w:t>
      </w:r>
    </w:p>
    <w:p>
      <w:pPr>
        <w:spacing w:after="40"/>
      </w:pPr>
      <w:r>
        <w:rPr>
          <w:rFonts w:ascii="Times New Roman" w:hAnsi="Times New Roman" w:eastAsia="Times New Roman"/>
          <w:b/>
          <w:sz w:val="28"/>
        </w:rPr>
        <w:t xml:space="preserve">Действие, которое триггерит сообщение: </w:t>
      </w:r>
      <w:r>
        <w:rPr>
          <w:rFonts w:ascii="Times New Roman" w:hAnsi="Times New Roman" w:eastAsia="Times New Roman"/>
          <w:sz w:val="28"/>
        </w:rPr>
        <w:t>Сбой при формировании отчёта за сегодня.</w:t>
      </w:r>
    </w:p>
    <w:p>
      <w:pPr>
        <w:spacing w:after="40"/>
      </w:pPr>
      <w:r>
        <w:rPr>
          <w:rFonts w:ascii="Times New Roman" w:hAnsi="Times New Roman" w:eastAsia="Times New Roman"/>
          <w:b/>
          <w:sz w:val="28"/>
        </w:rPr>
        <w:t>Полная вариация текста сообщения:</w:t>
      </w:r>
    </w:p>
    <w:p>
      <w:pPr>
        <w:spacing w:after="40"/>
        <w:ind w:left="360"/>
      </w:pPr>
      <w:r>
        <w:rPr>
          <w:rFonts w:ascii="Times New Roman" w:hAnsi="Times New Roman" w:eastAsia="Times New Roman"/>
          <w:sz w:val="28"/>
        </w:rPr>
        <w:t>Не удалось сформировать отчёт за сегодня. Пожалуйста, обратитесь к техническому администратору.</w:t>
      </w:r>
    </w:p>
    <w:p>
      <w:pPr>
        <w:spacing w:before="160" w:after="40"/>
      </w:pPr>
      <w:r>
        <w:rPr>
          <w:rFonts w:ascii="Times New Roman" w:hAnsi="Times New Roman" w:eastAsia="Times New Roman"/>
          <w:b/>
          <w:sz w:val="28"/>
        </w:rPr>
        <w:t>Пункт 7.5</w:t>
      </w:r>
    </w:p>
    <w:p>
      <w:pPr>
        <w:spacing w:after="40"/>
      </w:pPr>
      <w:r>
        <w:rPr>
          <w:rFonts w:ascii="Times New Roman" w:hAnsi="Times New Roman" w:eastAsia="Times New Roman"/>
          <w:b/>
          <w:sz w:val="28"/>
        </w:rPr>
        <w:t xml:space="preserve">Действие, которое триггерит сообщение: </w:t>
      </w:r>
      <w:r>
        <w:rPr>
          <w:rFonts w:ascii="Times New Roman" w:hAnsi="Times New Roman" w:eastAsia="Times New Roman"/>
          <w:sz w:val="28"/>
        </w:rPr>
        <w:t>Администратор выбрал вариант «За определённое число» («Отчет по дате»).</w:t>
      </w:r>
    </w:p>
    <w:p>
      <w:pPr>
        <w:spacing w:after="40"/>
      </w:pPr>
      <w:r>
        <w:rPr>
          <w:rFonts w:ascii="Times New Roman" w:hAnsi="Times New Roman" w:eastAsia="Times New Roman"/>
          <w:b/>
          <w:sz w:val="28"/>
        </w:rPr>
        <w:t>Полная вариация текста сообщения:</w:t>
      </w:r>
    </w:p>
    <w:p>
      <w:pPr>
        <w:spacing w:after="40"/>
        <w:ind w:left="360"/>
      </w:pPr>
      <w:r>
        <w:rPr>
          <w:rFonts w:ascii="Times New Roman" w:hAnsi="Times New Roman" w:eastAsia="Times New Roman"/>
          <w:sz w:val="28"/>
        </w:rPr>
        <w:t>Введите дату для отчета в формате ДД.ММ.ГГГГ (например: 31.08.2026):</w:t>
      </w:r>
    </w:p>
    <w:p>
      <w:pPr>
        <w:spacing w:after="40"/>
        <w:ind w:left="360"/>
      </w:pPr>
      <w:r>
        <w:rPr>
          <w:rFonts w:ascii="Times New Roman" w:hAnsi="Times New Roman" w:eastAsia="Times New Roman"/>
          <w:sz w:val="28"/>
        </w:rPr>
        <w:t xml:space="preserve"> </w:t>
      </w:r>
    </w:p>
    <w:p>
      <w:pPr>
        <w:spacing w:after="40"/>
        <w:ind w:left="360"/>
      </w:pPr>
      <w:r>
        <w:rPr>
          <w:rFonts w:ascii="Times New Roman" w:hAnsi="Times New Roman" w:eastAsia="Times New Roman"/>
          <w:sz w:val="28"/>
        </w:rPr>
        <w:t>Или нажмите «Отмена» для возврата.</w:t>
      </w:r>
    </w:p>
    <w:p>
      <w:pPr>
        <w:spacing w:before="160" w:after="40"/>
      </w:pPr>
      <w:r>
        <w:rPr>
          <w:rFonts w:ascii="Times New Roman" w:hAnsi="Times New Roman" w:eastAsia="Times New Roman"/>
          <w:b/>
          <w:sz w:val="28"/>
        </w:rPr>
        <w:t>Пункт 7.6</w:t>
      </w:r>
    </w:p>
    <w:p>
      <w:pPr>
        <w:spacing w:after="40"/>
      </w:pPr>
      <w:r>
        <w:rPr>
          <w:rFonts w:ascii="Times New Roman" w:hAnsi="Times New Roman" w:eastAsia="Times New Roman"/>
          <w:b/>
          <w:sz w:val="28"/>
        </w:rPr>
        <w:t xml:space="preserve">Действие, которое триггерит сообщение: </w:t>
      </w:r>
      <w:r>
        <w:rPr>
          <w:rFonts w:ascii="Times New Roman" w:hAnsi="Times New Roman" w:eastAsia="Times New Roman"/>
          <w:sz w:val="28"/>
        </w:rPr>
        <w:t>Администратор ввел некорректный формат даты для отчета за число.</w:t>
      </w:r>
    </w:p>
    <w:p>
      <w:pPr>
        <w:spacing w:after="40"/>
      </w:pPr>
      <w:r>
        <w:rPr>
          <w:rFonts w:ascii="Times New Roman" w:hAnsi="Times New Roman" w:eastAsia="Times New Roman"/>
          <w:b/>
          <w:sz w:val="28"/>
        </w:rPr>
        <w:t>Полная вариация текста сообщения:</w:t>
      </w:r>
    </w:p>
    <w:p>
      <w:pPr>
        <w:spacing w:after="40"/>
        <w:ind w:left="360"/>
      </w:pPr>
      <w:r>
        <w:rPr>
          <w:rFonts w:ascii="Times New Roman" w:hAnsi="Times New Roman" w:eastAsia="Times New Roman"/>
          <w:sz w:val="28"/>
        </w:rPr>
        <w:t>Неверный формат. Введите дату в формате ДД.ММ.ГГГГ (например: 31.08.2026)</w:t>
      </w:r>
    </w:p>
    <w:p>
      <w:pPr>
        <w:spacing w:after="40"/>
        <w:ind w:left="360"/>
      </w:pPr>
      <w:r>
        <w:rPr>
          <w:rFonts w:ascii="Times New Roman" w:hAnsi="Times New Roman" w:eastAsia="Times New Roman"/>
          <w:sz w:val="28"/>
        </w:rPr>
        <w:t xml:space="preserve"> </w:t>
      </w:r>
    </w:p>
    <w:p>
      <w:pPr>
        <w:spacing w:after="40"/>
        <w:ind w:left="360"/>
      </w:pPr>
      <w:r>
        <w:rPr>
          <w:rFonts w:ascii="Times New Roman" w:hAnsi="Times New Roman" w:eastAsia="Times New Roman"/>
          <w:sz w:val="28"/>
        </w:rPr>
        <w:t>Вариация при общем сбое:</w:t>
      </w:r>
    </w:p>
    <w:p>
      <w:pPr>
        <w:spacing w:after="40"/>
        <w:ind w:left="360"/>
      </w:pPr>
      <w:r>
        <w:rPr>
          <w:rFonts w:ascii="Times New Roman" w:hAnsi="Times New Roman" w:eastAsia="Times New Roman"/>
          <w:sz w:val="28"/>
        </w:rPr>
        <w:t>Неверный формат даты. Формирование отчета отменено.</w:t>
      </w:r>
    </w:p>
    <w:p>
      <w:pPr>
        <w:spacing w:before="160" w:after="40"/>
      </w:pPr>
      <w:r>
        <w:rPr>
          <w:rFonts w:ascii="Times New Roman" w:hAnsi="Times New Roman" w:eastAsia="Times New Roman"/>
          <w:b/>
          <w:sz w:val="28"/>
        </w:rPr>
        <w:t>Пункт 7.7</w:t>
      </w:r>
    </w:p>
    <w:p>
      <w:pPr>
        <w:spacing w:after="40"/>
      </w:pPr>
      <w:r>
        <w:rPr>
          <w:rFonts w:ascii="Times New Roman" w:hAnsi="Times New Roman" w:eastAsia="Times New Roman"/>
          <w:b/>
          <w:sz w:val="28"/>
        </w:rPr>
        <w:t xml:space="preserve">Действие, которое триггерит сообщение: </w:t>
      </w:r>
      <w:r>
        <w:rPr>
          <w:rFonts w:ascii="Times New Roman" w:hAnsi="Times New Roman" w:eastAsia="Times New Roman"/>
          <w:sz w:val="28"/>
        </w:rPr>
        <w:t>Успешная генерация и отправка отчета за указанную конкретную дату.</w:t>
      </w:r>
    </w:p>
    <w:p>
      <w:pPr>
        <w:spacing w:after="40"/>
      </w:pPr>
      <w:r>
        <w:rPr>
          <w:rFonts w:ascii="Times New Roman" w:hAnsi="Times New Roman" w:eastAsia="Times New Roman"/>
          <w:b/>
          <w:sz w:val="28"/>
        </w:rPr>
        <w:t>Полная вариация текста сообщения:</w:t>
      </w:r>
    </w:p>
    <w:p>
      <w:pPr>
        <w:spacing w:after="40"/>
        <w:ind w:left="360"/>
      </w:pPr>
      <w:r>
        <w:rPr>
          <w:rFonts w:ascii="Times New Roman" w:hAnsi="Times New Roman" w:eastAsia="Times New Roman"/>
          <w:sz w:val="28"/>
        </w:rPr>
        <w:t>Отчет за [ДД.ММ.ГГГГ] сформирован и отправлен.</w:t>
      </w:r>
    </w:p>
    <w:p>
      <w:pPr>
        <w:spacing w:after="80"/>
      </w:pPr>
      <w:r>
        <w:rPr>
          <w:rFonts w:ascii="Times New Roman" w:hAnsi="Times New Roman" w:eastAsia="Times New Roman"/>
          <w:b/>
          <w:sz w:val="28"/>
        </w:rPr>
        <w:t xml:space="preserve">Примечание: </w:t>
      </w:r>
      <w:r>
        <w:rPr>
          <w:rFonts w:ascii="Times New Roman" w:hAnsi="Times New Roman" w:eastAsia="Times New Roman"/>
          <w:sz w:val="28"/>
        </w:rPr>
        <w:t>К сообщению прикрепляется сформированный Excel-файл.</w:t>
      </w:r>
    </w:p>
    <w:p>
      <w:pPr>
        <w:spacing w:before="160" w:after="40"/>
      </w:pPr>
      <w:r>
        <w:rPr>
          <w:rFonts w:ascii="Times New Roman" w:hAnsi="Times New Roman" w:eastAsia="Times New Roman"/>
          <w:b/>
          <w:sz w:val="28"/>
        </w:rPr>
        <w:t>Пункт 7.8</w:t>
      </w:r>
    </w:p>
    <w:p>
      <w:pPr>
        <w:spacing w:after="40"/>
      </w:pPr>
      <w:r>
        <w:rPr>
          <w:rFonts w:ascii="Times New Roman" w:hAnsi="Times New Roman" w:eastAsia="Times New Roman"/>
          <w:b/>
          <w:sz w:val="28"/>
        </w:rPr>
        <w:t xml:space="preserve">Действие, которое триггерит сообщение: </w:t>
      </w:r>
      <w:r>
        <w:rPr>
          <w:rFonts w:ascii="Times New Roman" w:hAnsi="Times New Roman" w:eastAsia="Times New Roman"/>
          <w:sz w:val="28"/>
        </w:rPr>
        <w:t>Сбой при генерации отчета за указанную дату.</w:t>
      </w:r>
    </w:p>
    <w:p>
      <w:pPr>
        <w:spacing w:after="40"/>
      </w:pPr>
      <w:r>
        <w:rPr>
          <w:rFonts w:ascii="Times New Roman" w:hAnsi="Times New Roman" w:eastAsia="Times New Roman"/>
          <w:b/>
          <w:sz w:val="28"/>
        </w:rPr>
        <w:t>Полная вариация текста сообщения:</w:t>
      </w:r>
    </w:p>
    <w:p>
      <w:pPr>
        <w:spacing w:after="40"/>
        <w:ind w:left="360"/>
      </w:pPr>
      <w:r>
        <w:rPr>
          <w:rFonts w:ascii="Times New Roman" w:hAnsi="Times New Roman" w:eastAsia="Times New Roman"/>
          <w:sz w:val="28"/>
        </w:rPr>
        <w:t>Не удалось сформировать отчет за указанную дату.</w:t>
      </w:r>
    </w:p>
    <w:p>
      <w:pPr>
        <w:spacing w:before="160" w:after="40"/>
      </w:pPr>
      <w:r>
        <w:rPr>
          <w:rFonts w:ascii="Times New Roman" w:hAnsi="Times New Roman" w:eastAsia="Times New Roman"/>
          <w:b/>
          <w:sz w:val="28"/>
        </w:rPr>
        <w:t>Пункт 7.9</w:t>
      </w:r>
    </w:p>
    <w:p>
      <w:pPr>
        <w:spacing w:after="40"/>
      </w:pPr>
      <w:r>
        <w:rPr>
          <w:rFonts w:ascii="Times New Roman" w:hAnsi="Times New Roman" w:eastAsia="Times New Roman"/>
          <w:b/>
          <w:sz w:val="28"/>
        </w:rPr>
        <w:t xml:space="preserve">Действие, которое триггерит сообщение: </w:t>
      </w:r>
      <w:r>
        <w:rPr>
          <w:rFonts w:ascii="Times New Roman" w:hAnsi="Times New Roman" w:eastAsia="Times New Roman"/>
          <w:sz w:val="28"/>
        </w:rPr>
        <w:t>Администратор выбрал вариант «За период» («Отчет за период»).</w:t>
      </w:r>
    </w:p>
    <w:p>
      <w:pPr>
        <w:spacing w:after="40"/>
      </w:pPr>
      <w:r>
        <w:rPr>
          <w:rFonts w:ascii="Times New Roman" w:hAnsi="Times New Roman" w:eastAsia="Times New Roman"/>
          <w:b/>
          <w:sz w:val="28"/>
        </w:rPr>
        <w:t>Полная вариация текста сообщения:</w:t>
      </w:r>
    </w:p>
    <w:p>
      <w:pPr>
        <w:spacing w:after="40"/>
        <w:ind w:left="360"/>
      </w:pPr>
      <w:r>
        <w:rPr>
          <w:rFonts w:ascii="Times New Roman" w:hAnsi="Times New Roman" w:eastAsia="Times New Roman"/>
          <w:sz w:val="28"/>
        </w:rPr>
        <w:t>Введите диапазон дат через дефис в формате: ДД.ММ.ГГГГ - ДД.ММ.ГГГГ</w:t>
      </w:r>
    </w:p>
    <w:p>
      <w:pPr>
        <w:spacing w:after="40"/>
        <w:ind w:left="360"/>
      </w:pPr>
      <w:r>
        <w:rPr>
          <w:rFonts w:ascii="Times New Roman" w:hAnsi="Times New Roman" w:eastAsia="Times New Roman"/>
          <w:sz w:val="28"/>
        </w:rPr>
        <w:t>Например: 01.08.2026 - 31.08.2026</w:t>
      </w:r>
    </w:p>
    <w:p>
      <w:pPr>
        <w:spacing w:after="40"/>
        <w:ind w:left="360"/>
      </w:pPr>
      <w:r>
        <w:rPr>
          <w:rFonts w:ascii="Times New Roman" w:hAnsi="Times New Roman" w:eastAsia="Times New Roman"/>
          <w:sz w:val="28"/>
        </w:rPr>
        <w:t xml:space="preserve"> </w:t>
      </w:r>
    </w:p>
    <w:p>
      <w:pPr>
        <w:spacing w:after="40"/>
        <w:ind w:left="360"/>
      </w:pPr>
      <w:r>
        <w:rPr>
          <w:rFonts w:ascii="Times New Roman" w:hAnsi="Times New Roman" w:eastAsia="Times New Roman"/>
          <w:sz w:val="28"/>
        </w:rPr>
        <w:t>Или нажмите «Отмена» для возврата.</w:t>
      </w:r>
    </w:p>
    <w:p>
      <w:pPr>
        <w:spacing w:before="160" w:after="40"/>
      </w:pPr>
      <w:r>
        <w:rPr>
          <w:rFonts w:ascii="Times New Roman" w:hAnsi="Times New Roman" w:eastAsia="Times New Roman"/>
          <w:b/>
          <w:sz w:val="28"/>
        </w:rPr>
        <w:t>Пункт 7.10</w:t>
      </w:r>
    </w:p>
    <w:p>
      <w:pPr>
        <w:spacing w:after="40"/>
      </w:pPr>
      <w:r>
        <w:rPr>
          <w:rFonts w:ascii="Times New Roman" w:hAnsi="Times New Roman" w:eastAsia="Times New Roman"/>
          <w:b/>
          <w:sz w:val="28"/>
        </w:rPr>
        <w:t xml:space="preserve">Действие, которое триггерит сообщение: </w:t>
      </w:r>
      <w:r>
        <w:rPr>
          <w:rFonts w:ascii="Times New Roman" w:hAnsi="Times New Roman" w:eastAsia="Times New Roman"/>
          <w:sz w:val="28"/>
        </w:rPr>
        <w:t>Ошибки валидации диапазона дат при запросе отчета за период.</w:t>
      </w:r>
    </w:p>
    <w:p>
      <w:pPr>
        <w:spacing w:after="40"/>
      </w:pPr>
      <w:r>
        <w:rPr>
          <w:rFonts w:ascii="Times New Roman" w:hAnsi="Times New Roman" w:eastAsia="Times New Roman"/>
          <w:b/>
          <w:sz w:val="28"/>
        </w:rPr>
        <w:t>Полная вариация текста сообщения:</w:t>
      </w:r>
    </w:p>
    <w:p>
      <w:pPr>
        <w:spacing w:after="40"/>
        <w:ind w:left="360"/>
      </w:pPr>
      <w:r>
        <w:rPr>
          <w:rFonts w:ascii="Times New Roman" w:hAnsi="Times New Roman" w:eastAsia="Times New Roman"/>
          <w:sz w:val="28"/>
        </w:rPr>
        <w:t>Вариация 1 (неверный синтаксис):</w:t>
      </w:r>
    </w:p>
    <w:p>
      <w:pPr>
        <w:spacing w:after="40"/>
        <w:ind w:left="360"/>
      </w:pPr>
      <w:r>
        <w:rPr>
          <w:rFonts w:ascii="Times New Roman" w:hAnsi="Times New Roman" w:eastAsia="Times New Roman"/>
          <w:sz w:val="28"/>
        </w:rPr>
        <w:t>Неверный формат. Введите диапазон: ДД.ММ.ГГГГ - ДД.ММ.ГГГГ (например: 01.08.2026 - 31.08.2026)</w:t>
      </w:r>
    </w:p>
    <w:p>
      <w:pPr>
        <w:spacing w:after="40"/>
        <w:ind w:left="360"/>
      </w:pPr>
      <w:r>
        <w:rPr>
          <w:rFonts w:ascii="Times New Roman" w:hAnsi="Times New Roman" w:eastAsia="Times New Roman"/>
          <w:sz w:val="28"/>
        </w:rPr>
        <w:t xml:space="preserve"> </w:t>
      </w:r>
    </w:p>
    <w:p>
      <w:pPr>
        <w:spacing w:after="40"/>
        <w:ind w:left="360"/>
      </w:pPr>
      <w:r>
        <w:rPr>
          <w:rFonts w:ascii="Times New Roman" w:hAnsi="Times New Roman" w:eastAsia="Times New Roman"/>
          <w:sz w:val="28"/>
        </w:rPr>
        <w:t>Вариация 2 (несуществующая дата):</w:t>
      </w:r>
    </w:p>
    <w:p>
      <w:pPr>
        <w:spacing w:after="40"/>
        <w:ind w:left="360"/>
      </w:pPr>
      <w:r>
        <w:rPr>
          <w:rFonts w:ascii="Times New Roman" w:hAnsi="Times New Roman" w:eastAsia="Times New Roman"/>
          <w:sz w:val="28"/>
        </w:rPr>
        <w:t>Неверный формат даты. Используйте ДД.ММ.ГГГГ (например: 31.08.2026)</w:t>
      </w:r>
    </w:p>
    <w:p>
      <w:pPr>
        <w:spacing w:after="40"/>
        <w:ind w:left="360"/>
      </w:pPr>
      <w:r>
        <w:rPr>
          <w:rFonts w:ascii="Times New Roman" w:hAnsi="Times New Roman" w:eastAsia="Times New Roman"/>
          <w:sz w:val="28"/>
        </w:rPr>
        <w:t xml:space="preserve"> </w:t>
      </w:r>
    </w:p>
    <w:p>
      <w:pPr>
        <w:spacing w:after="40"/>
        <w:ind w:left="360"/>
      </w:pPr>
      <w:r>
        <w:rPr>
          <w:rFonts w:ascii="Times New Roman" w:hAnsi="Times New Roman" w:eastAsia="Times New Roman"/>
          <w:sz w:val="28"/>
        </w:rPr>
        <w:t>Вариация 3 (инверсия дат):</w:t>
      </w:r>
    </w:p>
    <w:p>
      <w:pPr>
        <w:spacing w:after="40"/>
        <w:ind w:left="360"/>
      </w:pPr>
      <w:r>
        <w:rPr>
          <w:rFonts w:ascii="Times New Roman" w:hAnsi="Times New Roman" w:eastAsia="Times New Roman"/>
          <w:sz w:val="28"/>
        </w:rPr>
        <w:t>Дата начала не может быть позже даты окончания.</w:t>
      </w:r>
    </w:p>
    <w:p>
      <w:pPr>
        <w:spacing w:after="40"/>
        <w:ind w:left="360"/>
      </w:pPr>
      <w:r>
        <w:rPr>
          <w:rFonts w:ascii="Times New Roman" w:hAnsi="Times New Roman" w:eastAsia="Times New Roman"/>
          <w:sz w:val="28"/>
        </w:rPr>
        <w:t xml:space="preserve"> </w:t>
      </w:r>
    </w:p>
    <w:p>
      <w:pPr>
        <w:spacing w:after="40"/>
        <w:ind w:left="360"/>
      </w:pPr>
      <w:r>
        <w:rPr>
          <w:rFonts w:ascii="Times New Roman" w:hAnsi="Times New Roman" w:eastAsia="Times New Roman"/>
          <w:sz w:val="28"/>
        </w:rPr>
        <w:t>Вариация 4 (превышение лимита в 90 дней):</w:t>
      </w:r>
    </w:p>
    <w:p>
      <w:pPr>
        <w:spacing w:after="40"/>
        <w:ind w:left="360"/>
      </w:pPr>
      <w:r>
        <w:rPr>
          <w:rFonts w:ascii="Times New Roman" w:hAnsi="Times New Roman" w:eastAsia="Times New Roman"/>
          <w:sz w:val="28"/>
        </w:rPr>
        <w:t>Слишком большой период (максимум 90 дней).</w:t>
      </w:r>
    </w:p>
    <w:p>
      <w:pPr>
        <w:spacing w:after="40"/>
        <w:ind w:left="360"/>
      </w:pPr>
      <w:r>
        <w:rPr>
          <w:rFonts w:ascii="Times New Roman" w:hAnsi="Times New Roman" w:eastAsia="Times New Roman"/>
          <w:sz w:val="28"/>
        </w:rPr>
        <w:t>Пожалуйста, укажите меньший диапазон для выгрузки.</w:t>
      </w:r>
    </w:p>
    <w:p>
      <w:pPr>
        <w:spacing w:after="40"/>
        <w:ind w:left="360"/>
      </w:pPr>
      <w:r>
        <w:rPr>
          <w:rFonts w:ascii="Times New Roman" w:hAnsi="Times New Roman" w:eastAsia="Times New Roman"/>
          <w:sz w:val="28"/>
        </w:rPr>
        <w:t xml:space="preserve"> </w:t>
      </w:r>
    </w:p>
    <w:p>
      <w:pPr>
        <w:spacing w:after="40"/>
        <w:ind w:left="360"/>
      </w:pPr>
      <w:r>
        <w:rPr>
          <w:rFonts w:ascii="Times New Roman" w:hAnsi="Times New Roman" w:eastAsia="Times New Roman"/>
          <w:sz w:val="28"/>
        </w:rPr>
        <w:t>Вариация 5 (общий фоллбэк):</w:t>
      </w:r>
    </w:p>
    <w:p>
      <w:pPr>
        <w:spacing w:after="40"/>
        <w:ind w:left="360"/>
      </w:pPr>
      <w:r>
        <w:rPr>
          <w:rFonts w:ascii="Times New Roman" w:hAnsi="Times New Roman" w:eastAsia="Times New Roman"/>
          <w:sz w:val="28"/>
        </w:rPr>
        <w:t>Неверный формат диапазона дат. Формирование отчета отменено.</w:t>
      </w:r>
    </w:p>
    <w:p>
      <w:pPr>
        <w:spacing w:before="160" w:after="40"/>
      </w:pPr>
      <w:r>
        <w:rPr>
          <w:rFonts w:ascii="Times New Roman" w:hAnsi="Times New Roman" w:eastAsia="Times New Roman"/>
          <w:b/>
          <w:sz w:val="28"/>
        </w:rPr>
        <w:t>Пункт 7.11</w:t>
      </w:r>
    </w:p>
    <w:p>
      <w:pPr>
        <w:spacing w:after="40"/>
      </w:pPr>
      <w:r>
        <w:rPr>
          <w:rFonts w:ascii="Times New Roman" w:hAnsi="Times New Roman" w:eastAsia="Times New Roman"/>
          <w:b/>
          <w:sz w:val="28"/>
        </w:rPr>
        <w:t xml:space="preserve">Действие, которое триггерит сообщение: </w:t>
      </w:r>
      <w:r>
        <w:rPr>
          <w:rFonts w:ascii="Times New Roman" w:hAnsi="Times New Roman" w:eastAsia="Times New Roman"/>
          <w:sz w:val="28"/>
        </w:rPr>
        <w:t>Успешная генерация и отправка отчета за период.</w:t>
      </w:r>
    </w:p>
    <w:p>
      <w:pPr>
        <w:spacing w:after="40"/>
      </w:pPr>
      <w:r>
        <w:rPr>
          <w:rFonts w:ascii="Times New Roman" w:hAnsi="Times New Roman" w:eastAsia="Times New Roman"/>
          <w:b/>
          <w:sz w:val="28"/>
        </w:rPr>
        <w:t>Полная вариация текста сообщения:</w:t>
      </w:r>
    </w:p>
    <w:p>
      <w:pPr>
        <w:spacing w:after="40"/>
        <w:ind w:left="360"/>
      </w:pPr>
      <w:r>
        <w:rPr>
          <w:rFonts w:ascii="Times New Roman" w:hAnsi="Times New Roman" w:eastAsia="Times New Roman"/>
          <w:sz w:val="28"/>
        </w:rPr>
        <w:t>Отчет за период с [ДД.ММ.ГГГГ] по [ДД.ММ.ГГГГ] сформирован и отправлен.</w:t>
      </w:r>
    </w:p>
    <w:p>
      <w:pPr>
        <w:spacing w:after="80"/>
      </w:pPr>
      <w:r>
        <w:rPr>
          <w:rFonts w:ascii="Times New Roman" w:hAnsi="Times New Roman" w:eastAsia="Times New Roman"/>
          <w:b/>
          <w:sz w:val="28"/>
        </w:rPr>
        <w:t xml:space="preserve">Примечание: </w:t>
      </w:r>
      <w:r>
        <w:rPr>
          <w:rFonts w:ascii="Times New Roman" w:hAnsi="Times New Roman" w:eastAsia="Times New Roman"/>
          <w:sz w:val="28"/>
        </w:rPr>
        <w:t>К сообщению прикрепляется Excel-документ вида report_YYYY-MM-DD_to_YYYY-MM-DD.xlsx.</w:t>
      </w:r>
    </w:p>
    <w:p>
      <w:pPr>
        <w:spacing w:before="160" w:after="40"/>
      </w:pPr>
      <w:r>
        <w:rPr>
          <w:rFonts w:ascii="Times New Roman" w:hAnsi="Times New Roman" w:eastAsia="Times New Roman"/>
          <w:b/>
          <w:sz w:val="28"/>
        </w:rPr>
        <w:t>Пункт 7.12</w:t>
      </w:r>
    </w:p>
    <w:p>
      <w:pPr>
        <w:spacing w:after="40"/>
      </w:pPr>
      <w:r>
        <w:rPr>
          <w:rFonts w:ascii="Times New Roman" w:hAnsi="Times New Roman" w:eastAsia="Times New Roman"/>
          <w:b/>
          <w:sz w:val="28"/>
        </w:rPr>
        <w:t xml:space="preserve">Действие, которое триггерит сообщение: </w:t>
      </w:r>
      <w:r>
        <w:rPr>
          <w:rFonts w:ascii="Times New Roman" w:hAnsi="Times New Roman" w:eastAsia="Times New Roman"/>
          <w:sz w:val="28"/>
        </w:rPr>
        <w:t>Сбой при генерации отчета за период.</w:t>
      </w:r>
    </w:p>
    <w:p>
      <w:pPr>
        <w:spacing w:after="40"/>
      </w:pPr>
      <w:r>
        <w:rPr>
          <w:rFonts w:ascii="Times New Roman" w:hAnsi="Times New Roman" w:eastAsia="Times New Roman"/>
          <w:b/>
          <w:sz w:val="28"/>
        </w:rPr>
        <w:t>Полная вариация текста сообщения:</w:t>
      </w:r>
    </w:p>
    <w:p>
      <w:pPr>
        <w:spacing w:after="40"/>
        <w:ind w:left="360"/>
      </w:pPr>
      <w:r>
        <w:rPr>
          <w:rFonts w:ascii="Times New Roman" w:hAnsi="Times New Roman" w:eastAsia="Times New Roman"/>
          <w:sz w:val="28"/>
        </w:rPr>
        <w:t>Не удалось сформировать отчет за указанный период.</w:t>
      </w:r>
    </w:p>
    <w:p>
      <w:pPr>
        <w:spacing w:before="280" w:after="120"/>
      </w:pPr>
      <w:r>
        <w:rPr>
          <w:rFonts w:ascii="Times New Roman" w:hAnsi="Times New Roman" w:eastAsia="Times New Roman"/>
          <w:b/>
          <w:sz w:val="28"/>
        </w:rPr>
        <w:t>8. Файлы bots/vk/bot.py, bots/vk/common.py (Системные и глобальные обработчики)</w:t>
      </w:r>
    </w:p>
    <w:p>
      <w:pPr>
        <w:spacing w:before="160" w:after="40"/>
      </w:pPr>
      <w:r>
        <w:rPr>
          <w:rFonts w:ascii="Times New Roman" w:hAnsi="Times New Roman" w:eastAsia="Times New Roman"/>
          <w:b/>
          <w:sz w:val="28"/>
        </w:rPr>
        <w:t>Пункт 8.1</w:t>
      </w:r>
    </w:p>
    <w:p>
      <w:pPr>
        <w:spacing w:after="40"/>
      </w:pPr>
      <w:r>
        <w:rPr>
          <w:rFonts w:ascii="Times New Roman" w:hAnsi="Times New Roman" w:eastAsia="Times New Roman"/>
          <w:b/>
          <w:sz w:val="28"/>
        </w:rPr>
        <w:t xml:space="preserve">Действие, которое триггерит сообщение: </w:t>
      </w:r>
      <w:r>
        <w:rPr>
          <w:rFonts w:ascii="Times New Roman" w:hAnsi="Times New Roman" w:eastAsia="Times New Roman"/>
          <w:sz w:val="28"/>
        </w:rPr>
        <w:t>Глобальный перехватчик исключений бота (ErrorHandler): при возникновении любой непредвиденной ошибки.</w:t>
      </w:r>
    </w:p>
    <w:p>
      <w:pPr>
        <w:spacing w:after="40"/>
      </w:pPr>
      <w:r>
        <w:rPr>
          <w:rFonts w:ascii="Times New Roman" w:hAnsi="Times New Roman" w:eastAsia="Times New Roman"/>
          <w:b/>
          <w:sz w:val="28"/>
        </w:rPr>
        <w:t>Полная вариация текста сообщения:</w:t>
      </w:r>
    </w:p>
    <w:p>
      <w:pPr>
        <w:spacing w:after="40"/>
        <w:ind w:left="360"/>
      </w:pPr>
      <w:r>
        <w:rPr>
          <w:rFonts w:ascii="Times New Roman" w:hAnsi="Times New Roman" w:eastAsia="Times New Roman"/>
          <w:sz w:val="28"/>
        </w:rPr>
        <w:t>Произошла ошибка. Пожалуйста, сфотографируйте экран и отправьте техническому администратору.</w:t>
      </w:r>
    </w:p>
    <w:p>
      <w:pPr>
        <w:spacing w:after="80"/>
      </w:pPr>
      <w:r>
        <w:rPr>
          <w:rFonts w:ascii="Times New Roman" w:hAnsi="Times New Roman" w:eastAsia="Times New Roman"/>
          <w:b/>
          <w:sz w:val="28"/>
        </w:rPr>
        <w:t xml:space="preserve">Примечание: </w:t>
      </w:r>
      <w:r>
        <w:rPr>
          <w:rFonts w:ascii="Times New Roman" w:hAnsi="Times New Roman" w:eastAsia="Times New Roman"/>
          <w:sz w:val="28"/>
        </w:rPr>
        <w:t>Гарантирует, что технические трейсбеки не попадут пользователю в чат.</w:t>
      </w:r>
    </w:p>
    <w:p>
      <w:pPr>
        <w:spacing w:before="160" w:after="40"/>
      </w:pPr>
      <w:r>
        <w:rPr>
          <w:rFonts w:ascii="Times New Roman" w:hAnsi="Times New Roman" w:eastAsia="Times New Roman"/>
          <w:b/>
          <w:sz w:val="28"/>
        </w:rPr>
        <w:t>Пункт 8.2</w:t>
      </w:r>
    </w:p>
    <w:p>
      <w:pPr>
        <w:spacing w:after="40"/>
      </w:pPr>
      <w:r>
        <w:rPr>
          <w:rFonts w:ascii="Times New Roman" w:hAnsi="Times New Roman" w:eastAsia="Times New Roman"/>
          <w:b/>
          <w:sz w:val="28"/>
        </w:rPr>
        <w:t xml:space="preserve">Действие, которое триггерит сообщение: </w:t>
      </w:r>
      <w:r>
        <w:rPr>
          <w:rFonts w:ascii="Times New Roman" w:hAnsi="Times New Roman" w:eastAsia="Times New Roman"/>
          <w:sz w:val="28"/>
        </w:rPr>
        <w:t>Входящее сообщение от пользователя, когда в проекте активирован режим технических работ (VKMaintenanceMiddleware).</w:t>
      </w:r>
    </w:p>
    <w:p>
      <w:pPr>
        <w:spacing w:after="40"/>
      </w:pPr>
      <w:r>
        <w:rPr>
          <w:rFonts w:ascii="Times New Roman" w:hAnsi="Times New Roman" w:eastAsia="Times New Roman"/>
          <w:b/>
          <w:sz w:val="28"/>
        </w:rPr>
        <w:t>Полная вариация текста сообщения:</w:t>
      </w:r>
    </w:p>
    <w:p>
      <w:pPr>
        <w:spacing w:after="40"/>
        <w:ind w:left="360"/>
      </w:pPr>
      <w:r>
        <w:rPr>
          <w:rFonts w:ascii="Times New Roman" w:hAnsi="Times New Roman" w:eastAsia="Times New Roman"/>
          <w:sz w:val="28"/>
        </w:rPr>
        <w:t>🛠 Ведутся технические работы</w:t>
      </w:r>
    </w:p>
    <w:p>
      <w:pPr>
        <w:spacing w:after="40"/>
        <w:ind w:left="360"/>
      </w:pPr>
      <w:r>
        <w:rPr>
          <w:rFonts w:ascii="Times New Roman" w:hAnsi="Times New Roman" w:eastAsia="Times New Roman"/>
          <w:sz w:val="28"/>
        </w:rPr>
        <w:t xml:space="preserve"> </w:t>
      </w:r>
    </w:p>
    <w:p>
      <w:pPr>
        <w:spacing w:after="40"/>
        <w:ind w:left="360"/>
      </w:pPr>
      <w:r>
        <w:rPr>
          <w:rFonts w:ascii="Times New Roman" w:hAnsi="Times New Roman" w:eastAsia="Times New Roman"/>
          <w:sz w:val="28"/>
        </w:rPr>
        <w:t>В данный момент проводятся плановые технические работы. Приём и обработка обращений временно приостановлены.</w:t>
      </w:r>
    </w:p>
    <w:p>
      <w:pPr>
        <w:spacing w:after="40"/>
        <w:ind w:left="360"/>
      </w:pPr>
      <w:r>
        <w:rPr>
          <w:rFonts w:ascii="Times New Roman" w:hAnsi="Times New Roman" w:eastAsia="Times New Roman"/>
          <w:sz w:val="28"/>
        </w:rPr>
        <w:t xml:space="preserve"> </w:t>
      </w:r>
    </w:p>
    <w:p>
      <w:pPr>
        <w:spacing w:after="40"/>
        <w:ind w:left="360"/>
      </w:pPr>
      <w:r>
        <w:rPr>
          <w:rFonts w:ascii="Times New Roman" w:hAnsi="Times New Roman" w:eastAsia="Times New Roman"/>
          <w:sz w:val="28"/>
        </w:rPr>
        <w:t>Приносим извинения за временные неудобства. Пожалуйста, повторите попытку позже.</w:t>
      </w:r>
    </w:p>
    <w:p>
      <w:pPr>
        <w:spacing w:after="80"/>
      </w:pPr>
      <w:r>
        <w:rPr>
          <w:rFonts w:ascii="Times New Roman" w:hAnsi="Times New Roman" w:eastAsia="Times New Roman"/>
          <w:b/>
          <w:sz w:val="28"/>
        </w:rPr>
        <w:t xml:space="preserve">Примечание: </w:t>
      </w:r>
      <w:r>
        <w:rPr>
          <w:rFonts w:ascii="Times New Roman" w:hAnsi="Times New Roman" w:eastAsia="Times New Roman"/>
          <w:sz w:val="28"/>
        </w:rPr>
        <w:t>При наличии в Redis кастомного текста оповещения bot_message выводится он.</w:t>
      </w:r>
    </w:p>
    <w:p>
      <w:pPr>
        <w:spacing w:before="280" w:after="120"/>
      </w:pPr>
      <w:r>
        <w:rPr>
          <w:rFonts w:ascii="Times New Roman" w:hAnsi="Times New Roman" w:eastAsia="Times New Roman"/>
          <w:b/>
          <w:sz w:val="28"/>
        </w:rPr>
        <w:t>9. Служебные рассылки и уведомления через Outbox (core/ticket_service.py, core/reporting.py, web/routes/auth.py)</w:t>
      </w:r>
    </w:p>
    <w:p>
      <w:pPr>
        <w:spacing w:before="160" w:after="40"/>
      </w:pPr>
      <w:r>
        <w:rPr>
          <w:rFonts w:ascii="Times New Roman" w:hAnsi="Times New Roman" w:eastAsia="Times New Roman"/>
          <w:b/>
          <w:sz w:val="28"/>
        </w:rPr>
        <w:t>Пункт 9.1</w:t>
      </w:r>
    </w:p>
    <w:p>
      <w:pPr>
        <w:spacing w:after="40"/>
      </w:pPr>
      <w:r>
        <w:rPr>
          <w:rFonts w:ascii="Times New Roman" w:hAnsi="Times New Roman" w:eastAsia="Times New Roman"/>
          <w:b/>
          <w:sz w:val="28"/>
        </w:rPr>
        <w:t xml:space="preserve">Действие, которое триггерит сообщение: </w:t>
      </w:r>
      <w:r>
        <w:rPr>
          <w:rFonts w:ascii="Times New Roman" w:hAnsi="Times New Roman" w:eastAsia="Times New Roman"/>
          <w:sz w:val="28"/>
        </w:rPr>
        <w:t>Администратор отправил ответ на заявку через веб-панель управления (отправляется студенту в личные сообщения ВКонтакте).</w:t>
      </w:r>
    </w:p>
    <w:p>
      <w:pPr>
        <w:spacing w:after="40"/>
      </w:pPr>
      <w:r>
        <w:rPr>
          <w:rFonts w:ascii="Times New Roman" w:hAnsi="Times New Roman" w:eastAsia="Times New Roman"/>
          <w:b/>
          <w:sz w:val="28"/>
        </w:rPr>
        <w:t>Полная вариация текста сообщения:</w:t>
      </w:r>
    </w:p>
    <w:p>
      <w:pPr>
        <w:spacing w:after="40"/>
        <w:ind w:left="360"/>
      </w:pPr>
      <w:r>
        <w:rPr>
          <w:rFonts w:ascii="Times New Roman" w:hAnsi="Times New Roman" w:eastAsia="Times New Roman"/>
          <w:sz w:val="28"/>
        </w:rPr>
        <w:t>Ответ на вашу заявку #[Локальный номер] ([Название отдела]):</w:t>
      </w:r>
    </w:p>
    <w:p>
      <w:pPr>
        <w:spacing w:after="40"/>
        <w:ind w:left="360"/>
      </w:pPr>
      <w:r>
        <w:rPr>
          <w:rFonts w:ascii="Times New Roman" w:hAnsi="Times New Roman" w:eastAsia="Times New Roman"/>
          <w:sz w:val="28"/>
        </w:rPr>
        <w:t xml:space="preserve"> </w:t>
      </w:r>
    </w:p>
    <w:p>
      <w:pPr>
        <w:spacing w:after="40"/>
        <w:ind w:left="360"/>
      </w:pPr>
      <w:r>
        <w:rPr>
          <w:rFonts w:ascii="Times New Roman" w:hAnsi="Times New Roman" w:eastAsia="Times New Roman"/>
          <w:sz w:val="28"/>
        </w:rPr>
        <w:t>[Текст ответа администратора]</w:t>
      </w:r>
    </w:p>
    <w:p>
      <w:pPr>
        <w:spacing w:before="160" w:after="40"/>
      </w:pPr>
      <w:r>
        <w:rPr>
          <w:rFonts w:ascii="Times New Roman" w:hAnsi="Times New Roman" w:eastAsia="Times New Roman"/>
          <w:b/>
          <w:sz w:val="28"/>
        </w:rPr>
        <w:t>Пункт 9.2</w:t>
      </w:r>
    </w:p>
    <w:p>
      <w:pPr>
        <w:spacing w:after="40"/>
      </w:pPr>
      <w:r>
        <w:rPr>
          <w:rFonts w:ascii="Times New Roman" w:hAnsi="Times New Roman" w:eastAsia="Times New Roman"/>
          <w:b/>
          <w:sz w:val="28"/>
        </w:rPr>
        <w:t xml:space="preserve">Действие, которое триггерит сообщение: </w:t>
      </w:r>
      <w:r>
        <w:rPr>
          <w:rFonts w:ascii="Times New Roman" w:hAnsi="Times New Roman" w:eastAsia="Times New Roman"/>
          <w:sz w:val="28"/>
        </w:rPr>
        <w:t>Администратор сменил статус заявки через веб-панель управления (отправляется студенту в личные сообщения ВКонтакте).</w:t>
      </w:r>
    </w:p>
    <w:p>
      <w:pPr>
        <w:spacing w:after="40"/>
      </w:pPr>
      <w:r>
        <w:rPr>
          <w:rFonts w:ascii="Times New Roman" w:hAnsi="Times New Roman" w:eastAsia="Times New Roman"/>
          <w:b/>
          <w:sz w:val="28"/>
        </w:rPr>
        <w:t>Полная вариация текста сообщения:</w:t>
      </w:r>
    </w:p>
    <w:p>
      <w:pPr>
        <w:spacing w:after="40"/>
        <w:ind w:left="360"/>
      </w:pPr>
      <w:r>
        <w:rPr>
          <w:rFonts w:ascii="Times New Roman" w:hAnsi="Times New Roman" w:eastAsia="Times New Roman"/>
          <w:sz w:val="28"/>
        </w:rPr>
        <w:t>Статус вашей заявки #[Локальный номер] изменён: [Новый статус]</w:t>
      </w:r>
    </w:p>
    <w:p>
      <w:pPr>
        <w:spacing w:before="160" w:after="40"/>
      </w:pPr>
      <w:r>
        <w:rPr>
          <w:rFonts w:ascii="Times New Roman" w:hAnsi="Times New Roman" w:eastAsia="Times New Roman"/>
          <w:b/>
          <w:sz w:val="28"/>
        </w:rPr>
        <w:t>Пункт 9.3</w:t>
      </w:r>
    </w:p>
    <w:p>
      <w:pPr>
        <w:spacing w:after="40"/>
      </w:pPr>
      <w:r>
        <w:rPr>
          <w:rFonts w:ascii="Times New Roman" w:hAnsi="Times New Roman" w:eastAsia="Times New Roman"/>
          <w:b/>
          <w:sz w:val="28"/>
        </w:rPr>
        <w:t xml:space="preserve">Действие, которое триггерит сообщение: </w:t>
      </w:r>
      <w:r>
        <w:rPr>
          <w:rFonts w:ascii="Times New Roman" w:hAnsi="Times New Roman" w:eastAsia="Times New Roman"/>
          <w:sz w:val="28"/>
        </w:rPr>
        <w:t>Студент создал новую неанонимную или анонимную заявку с указанием отдела (отправляется администраторам отдела и суперадминистраторам в ЛС VK).</w:t>
      </w:r>
    </w:p>
    <w:p>
      <w:pPr>
        <w:spacing w:after="40"/>
      </w:pPr>
      <w:r>
        <w:rPr>
          <w:rFonts w:ascii="Times New Roman" w:hAnsi="Times New Roman" w:eastAsia="Times New Roman"/>
          <w:b/>
          <w:sz w:val="28"/>
        </w:rPr>
        <w:t>Полная вариация текста сообщения:</w:t>
      </w:r>
    </w:p>
    <w:p>
      <w:pPr>
        <w:spacing w:after="40"/>
        <w:ind w:left="360"/>
      </w:pPr>
      <w:r>
        <w:rPr>
          <w:rFonts w:ascii="Times New Roman" w:hAnsi="Times New Roman" w:eastAsia="Times New Roman"/>
          <w:sz w:val="28"/>
        </w:rPr>
        <w:t>🔔 Новая заявка #[ID заявки] [[Название отдела]]</w:t>
      </w:r>
    </w:p>
    <w:p>
      <w:pPr>
        <w:spacing w:after="40"/>
        <w:ind w:left="360"/>
      </w:pPr>
      <w:r>
        <w:rPr>
          <w:rFonts w:ascii="Times New Roman" w:hAnsi="Times New Roman" w:eastAsia="Times New Roman"/>
          <w:sz w:val="28"/>
        </w:rPr>
        <w:t xml:space="preserve"> </w:t>
      </w:r>
    </w:p>
    <w:p>
      <w:pPr>
        <w:spacing w:after="40"/>
        <w:ind w:left="360"/>
      </w:pPr>
      <w:r>
        <w:rPr>
          <w:rFonts w:ascii="Times New Roman" w:hAnsi="Times New Roman" w:eastAsia="Times New Roman"/>
          <w:sz w:val="28"/>
        </w:rPr>
        <w:t>👤 От: [ФИО студента / Аноним] (Общежитие: [Номер])</w:t>
      </w:r>
    </w:p>
    <w:p>
      <w:pPr>
        <w:spacing w:after="40"/>
        <w:ind w:left="360"/>
      </w:pPr>
      <w:r>
        <w:rPr>
          <w:rFonts w:ascii="Times New Roman" w:hAnsi="Times New Roman" w:eastAsia="Times New Roman"/>
          <w:sz w:val="28"/>
        </w:rPr>
        <w:t>📌 Тема: [Тема обращения]</w:t>
      </w:r>
    </w:p>
    <w:p>
      <w:pPr>
        <w:spacing w:after="40"/>
        <w:ind w:left="360"/>
      </w:pPr>
      <w:r>
        <w:rPr>
          <w:rFonts w:ascii="Times New Roman" w:hAnsi="Times New Roman" w:eastAsia="Times New Roman"/>
          <w:sz w:val="28"/>
        </w:rPr>
        <w:t xml:space="preserve"> </w:t>
      </w:r>
    </w:p>
    <w:p>
      <w:pPr>
        <w:spacing w:after="40"/>
        <w:ind w:left="360"/>
      </w:pPr>
      <w:r>
        <w:rPr>
          <w:rFonts w:ascii="Times New Roman" w:hAnsi="Times New Roman" w:eastAsia="Times New Roman"/>
          <w:sz w:val="28"/>
        </w:rPr>
        <w:t>Текст: [Текст описания проблемы]</w:t>
      </w:r>
    </w:p>
    <w:p>
      <w:pPr>
        <w:spacing w:after="40"/>
        <w:ind w:left="360"/>
      </w:pPr>
      <w:r>
        <w:rPr>
          <w:rFonts w:ascii="Times New Roman" w:hAnsi="Times New Roman" w:eastAsia="Times New Roman"/>
          <w:sz w:val="28"/>
        </w:rPr>
        <w:t xml:space="preserve"> </w:t>
      </w:r>
    </w:p>
    <w:p>
      <w:pPr>
        <w:spacing w:after="40"/>
        <w:ind w:left="360"/>
      </w:pPr>
      <w:r>
        <w:rPr>
          <w:rFonts w:ascii="Times New Roman" w:hAnsi="Times New Roman" w:eastAsia="Times New Roman"/>
          <w:sz w:val="28"/>
        </w:rPr>
        <w:t>Для работы напишите: «Заявка #[ID заявки]»</w:t>
      </w:r>
    </w:p>
    <w:p>
      <w:pPr>
        <w:spacing w:before="160" w:after="40"/>
      </w:pPr>
      <w:r>
        <w:rPr>
          <w:rFonts w:ascii="Times New Roman" w:hAnsi="Times New Roman" w:eastAsia="Times New Roman"/>
          <w:b/>
          <w:sz w:val="28"/>
        </w:rPr>
        <w:t>Пункт 9.4</w:t>
      </w:r>
    </w:p>
    <w:p>
      <w:pPr>
        <w:spacing w:after="40"/>
      </w:pPr>
      <w:r>
        <w:rPr>
          <w:rFonts w:ascii="Times New Roman" w:hAnsi="Times New Roman" w:eastAsia="Times New Roman"/>
          <w:b/>
          <w:sz w:val="28"/>
        </w:rPr>
        <w:t xml:space="preserve">Действие, которое триггерит сообщение: </w:t>
      </w:r>
      <w:r>
        <w:rPr>
          <w:rFonts w:ascii="Times New Roman" w:hAnsi="Times New Roman" w:eastAsia="Times New Roman"/>
          <w:sz w:val="28"/>
        </w:rPr>
        <w:t>Студент создал обращение «Без отдела (Общий вопрос)» (отправляется всем активным администраторам проекта в ЛС VK).</w:t>
      </w:r>
    </w:p>
    <w:p>
      <w:pPr>
        <w:spacing w:after="40"/>
      </w:pPr>
      <w:r>
        <w:rPr>
          <w:rFonts w:ascii="Times New Roman" w:hAnsi="Times New Roman" w:eastAsia="Times New Roman"/>
          <w:b/>
          <w:sz w:val="28"/>
        </w:rPr>
        <w:t>Полная вариация текста сообщения:</w:t>
      </w:r>
    </w:p>
    <w:p>
      <w:pPr>
        <w:spacing w:after="40"/>
        <w:ind w:left="360"/>
      </w:pPr>
      <w:r>
        <w:rPr>
          <w:rFonts w:ascii="Times New Roman" w:hAnsi="Times New Roman" w:eastAsia="Times New Roman"/>
          <w:sz w:val="28"/>
        </w:rPr>
        <w:t>🔔 Новое общее обращение #[ID заявки] [Общий вопрос]</w:t>
      </w:r>
    </w:p>
    <w:p>
      <w:pPr>
        <w:spacing w:after="40"/>
        <w:ind w:left="360"/>
      </w:pPr>
      <w:r>
        <w:rPr>
          <w:rFonts w:ascii="Times New Roman" w:hAnsi="Times New Roman" w:eastAsia="Times New Roman"/>
          <w:sz w:val="28"/>
        </w:rPr>
        <w:t xml:space="preserve"> </w:t>
      </w:r>
    </w:p>
    <w:p>
      <w:pPr>
        <w:spacing w:after="40"/>
        <w:ind w:left="360"/>
      </w:pPr>
      <w:r>
        <w:rPr>
          <w:rFonts w:ascii="Times New Roman" w:hAnsi="Times New Roman" w:eastAsia="Times New Roman"/>
          <w:sz w:val="28"/>
        </w:rPr>
        <w:t>👤 От: [ФИО студента / Аноним] (Общежитие: [Номер])</w:t>
      </w:r>
    </w:p>
    <w:p>
      <w:pPr>
        <w:spacing w:after="40"/>
        <w:ind w:left="360"/>
      </w:pPr>
      <w:r>
        <w:rPr>
          <w:rFonts w:ascii="Times New Roman" w:hAnsi="Times New Roman" w:eastAsia="Times New Roman"/>
          <w:sz w:val="28"/>
        </w:rPr>
        <w:t>📌 Тема: [Тема обращения]</w:t>
      </w:r>
    </w:p>
    <w:p>
      <w:pPr>
        <w:spacing w:after="40"/>
        <w:ind w:left="360"/>
      </w:pPr>
      <w:r>
        <w:rPr>
          <w:rFonts w:ascii="Times New Roman" w:hAnsi="Times New Roman" w:eastAsia="Times New Roman"/>
          <w:sz w:val="28"/>
        </w:rPr>
        <w:t xml:space="preserve"> </w:t>
      </w:r>
    </w:p>
    <w:p>
      <w:pPr>
        <w:spacing w:after="40"/>
        <w:ind w:left="360"/>
      </w:pPr>
      <w:r>
        <w:rPr>
          <w:rFonts w:ascii="Times New Roman" w:hAnsi="Times New Roman" w:eastAsia="Times New Roman"/>
          <w:sz w:val="28"/>
        </w:rPr>
        <w:t>Текст: [Текст описания проблемы]</w:t>
      </w:r>
    </w:p>
    <w:p>
      <w:pPr>
        <w:spacing w:after="40"/>
        <w:ind w:left="360"/>
      </w:pPr>
      <w:r>
        <w:rPr>
          <w:rFonts w:ascii="Times New Roman" w:hAnsi="Times New Roman" w:eastAsia="Times New Roman"/>
          <w:sz w:val="28"/>
        </w:rPr>
        <w:t xml:space="preserve"> </w:t>
      </w:r>
    </w:p>
    <w:p>
      <w:pPr>
        <w:spacing w:after="40"/>
        <w:ind w:left="360"/>
      </w:pPr>
      <w:r>
        <w:rPr>
          <w:rFonts w:ascii="Times New Roman" w:hAnsi="Times New Roman" w:eastAsia="Times New Roman"/>
          <w:sz w:val="28"/>
        </w:rPr>
        <w:t>❕️Обращение не закреплено за отделом — ответьте первым или передайте его в профильный отдел.</w:t>
      </w:r>
    </w:p>
    <w:p>
      <w:pPr>
        <w:spacing w:after="40"/>
        <w:ind w:left="360"/>
      </w:pPr>
      <w:r>
        <w:rPr>
          <w:rFonts w:ascii="Times New Roman" w:hAnsi="Times New Roman" w:eastAsia="Times New Roman"/>
          <w:sz w:val="28"/>
        </w:rPr>
        <w:t xml:space="preserve"> </w:t>
      </w:r>
    </w:p>
    <w:p>
      <w:pPr>
        <w:spacing w:after="40"/>
        <w:ind w:left="360"/>
      </w:pPr>
      <w:r>
        <w:rPr>
          <w:rFonts w:ascii="Times New Roman" w:hAnsi="Times New Roman" w:eastAsia="Times New Roman"/>
          <w:sz w:val="28"/>
        </w:rPr>
        <w:t>Для работы напишите: «Заявка #[ID заявки]»</w:t>
      </w:r>
    </w:p>
    <w:p>
      <w:pPr>
        <w:spacing w:before="160" w:after="40"/>
      </w:pPr>
      <w:r>
        <w:rPr>
          <w:rFonts w:ascii="Times New Roman" w:hAnsi="Times New Roman" w:eastAsia="Times New Roman"/>
          <w:b/>
          <w:sz w:val="28"/>
        </w:rPr>
        <w:t>Пункт 9.5</w:t>
      </w:r>
    </w:p>
    <w:p>
      <w:pPr>
        <w:spacing w:after="40"/>
      </w:pPr>
      <w:r>
        <w:rPr>
          <w:rFonts w:ascii="Times New Roman" w:hAnsi="Times New Roman" w:eastAsia="Times New Roman"/>
          <w:b/>
          <w:sz w:val="28"/>
        </w:rPr>
        <w:t xml:space="preserve">Действие, которое триггерит сообщение: </w:t>
      </w:r>
      <w:r>
        <w:rPr>
          <w:rFonts w:ascii="Times New Roman" w:hAnsi="Times New Roman" w:eastAsia="Times New Roman"/>
          <w:sz w:val="28"/>
        </w:rPr>
        <w:t>Студент отправил уточняющий ответ в свою заявку через бота (отправляется ответственным администраторам в ЛС VK).</w:t>
      </w:r>
    </w:p>
    <w:p>
      <w:pPr>
        <w:spacing w:after="40"/>
      </w:pPr>
      <w:r>
        <w:rPr>
          <w:rFonts w:ascii="Times New Roman" w:hAnsi="Times New Roman" w:eastAsia="Times New Roman"/>
          <w:b/>
          <w:sz w:val="28"/>
        </w:rPr>
        <w:t>Полная вариация текста сообщения:</w:t>
      </w:r>
    </w:p>
    <w:p>
      <w:pPr>
        <w:spacing w:after="40"/>
        <w:ind w:left="360"/>
      </w:pPr>
      <w:r>
        <w:rPr>
          <w:rFonts w:ascii="Times New Roman" w:hAnsi="Times New Roman" w:eastAsia="Times New Roman"/>
          <w:sz w:val="28"/>
        </w:rPr>
        <w:t>🔔 Новый ответ студента (или: 🔔 Повторно открыто)</w:t>
      </w:r>
    </w:p>
    <w:p>
      <w:pPr>
        <w:spacing w:after="40"/>
        <w:ind w:left="360"/>
      </w:pPr>
      <w:r>
        <w:rPr>
          <w:rFonts w:ascii="Times New Roman" w:hAnsi="Times New Roman" w:eastAsia="Times New Roman"/>
          <w:sz w:val="28"/>
        </w:rPr>
        <w:t xml:space="preserve"> </w:t>
      </w:r>
    </w:p>
    <w:p>
      <w:pPr>
        <w:spacing w:after="40"/>
        <w:ind w:left="360"/>
      </w:pPr>
      <w:r>
        <w:rPr>
          <w:rFonts w:ascii="Times New Roman" w:hAnsi="Times New Roman" w:eastAsia="Times New Roman"/>
          <w:sz w:val="28"/>
        </w:rPr>
        <w:t>Студент ответил на заявку #[ID заявки]:</w:t>
      </w:r>
    </w:p>
    <w:p>
      <w:pPr>
        <w:spacing w:after="40"/>
        <w:ind w:left="360"/>
      </w:pPr>
      <w:r>
        <w:rPr>
          <w:rFonts w:ascii="Times New Roman" w:hAnsi="Times New Roman" w:eastAsia="Times New Roman"/>
          <w:sz w:val="28"/>
        </w:rPr>
        <w:t xml:space="preserve"> </w:t>
      </w:r>
    </w:p>
    <w:p>
      <w:pPr>
        <w:spacing w:after="40"/>
        <w:ind w:left="360"/>
      </w:pPr>
      <w:r>
        <w:rPr>
          <w:rFonts w:ascii="Times New Roman" w:hAnsi="Times New Roman" w:eastAsia="Times New Roman"/>
          <w:sz w:val="28"/>
        </w:rPr>
        <w:t>[Текст ответа студента]</w:t>
      </w:r>
    </w:p>
    <w:p>
      <w:pPr>
        <w:spacing w:before="160" w:after="40"/>
      </w:pPr>
      <w:r>
        <w:rPr>
          <w:rFonts w:ascii="Times New Roman" w:hAnsi="Times New Roman" w:eastAsia="Times New Roman"/>
          <w:b/>
          <w:sz w:val="28"/>
        </w:rPr>
        <w:t>Пункт 9.6</w:t>
      </w:r>
    </w:p>
    <w:p>
      <w:pPr>
        <w:spacing w:after="40"/>
      </w:pPr>
      <w:r>
        <w:rPr>
          <w:rFonts w:ascii="Times New Roman" w:hAnsi="Times New Roman" w:eastAsia="Times New Roman"/>
          <w:b/>
          <w:sz w:val="28"/>
        </w:rPr>
        <w:t xml:space="preserve">Действие, которое триггерит сообщение: </w:t>
      </w:r>
      <w:r>
        <w:rPr>
          <w:rFonts w:ascii="Times New Roman" w:hAnsi="Times New Roman" w:eastAsia="Times New Roman"/>
          <w:sz w:val="28"/>
        </w:rPr>
        <w:t>Администратор входит в веб-панель управления при включенной двухфакторной аутентификации 2FA (отправляется в ЛС VK администратора).</w:t>
      </w:r>
    </w:p>
    <w:p>
      <w:pPr>
        <w:spacing w:after="40"/>
      </w:pPr>
      <w:r>
        <w:rPr>
          <w:rFonts w:ascii="Times New Roman" w:hAnsi="Times New Roman" w:eastAsia="Times New Roman"/>
          <w:b/>
          <w:sz w:val="28"/>
        </w:rPr>
        <w:t>Полная вариация текста сообщения:</w:t>
      </w:r>
    </w:p>
    <w:p>
      <w:pPr>
        <w:spacing w:after="40"/>
        <w:ind w:left="360"/>
      </w:pPr>
      <w:r>
        <w:rPr>
          <w:rFonts w:ascii="Times New Roman" w:hAnsi="Times New Roman" w:eastAsia="Times New Roman"/>
          <w:sz w:val="28"/>
        </w:rPr>
        <w:t>🔐 Одноразовый код для входа в панель управления OSS Bot:</w:t>
      </w:r>
    </w:p>
    <w:p>
      <w:pPr>
        <w:spacing w:after="40"/>
        <w:ind w:left="360"/>
      </w:pPr>
      <w:r>
        <w:rPr>
          <w:rFonts w:ascii="Times New Roman" w:hAnsi="Times New Roman" w:eastAsia="Times New Roman"/>
          <w:sz w:val="28"/>
        </w:rPr>
        <w:t>[6-значный OTP код]</w:t>
      </w:r>
    </w:p>
    <w:p>
      <w:pPr>
        <w:spacing w:after="40"/>
        <w:ind w:left="360"/>
      </w:pPr>
      <w:r>
        <w:rPr>
          <w:rFonts w:ascii="Times New Roman" w:hAnsi="Times New Roman" w:eastAsia="Times New Roman"/>
          <w:sz w:val="28"/>
        </w:rPr>
        <w:t xml:space="preserve"> </w:t>
      </w:r>
    </w:p>
    <w:p>
      <w:pPr>
        <w:spacing w:after="40"/>
        <w:ind w:left="360"/>
      </w:pPr>
      <w:r>
        <w:rPr>
          <w:rFonts w:ascii="Times New Roman" w:hAnsi="Times New Roman" w:eastAsia="Times New Roman"/>
          <w:sz w:val="28"/>
        </w:rPr>
        <w:t>Код действителен [Срок жизни, например 5] мин.</w:t>
      </w:r>
    </w:p>
    <w:p>
      <w:pPr>
        <w:spacing w:after="40"/>
        <w:ind w:left="360"/>
      </w:pPr>
      <w:r>
        <w:rPr>
          <w:rFonts w:ascii="Times New Roman" w:hAnsi="Times New Roman" w:eastAsia="Times New Roman"/>
          <w:sz w:val="28"/>
        </w:rPr>
        <w:t xml:space="preserve"> </w:t>
      </w:r>
    </w:p>
    <w:p>
      <w:pPr>
        <w:spacing w:after="40"/>
        <w:ind w:left="360"/>
      </w:pPr>
      <w:r>
        <w:rPr>
          <w:rFonts w:ascii="Times New Roman" w:hAnsi="Times New Roman" w:eastAsia="Times New Roman"/>
          <w:sz w:val="28"/>
        </w:rPr>
        <w:t>❗️Если это были не вы, немедленно смените пароль.</w:t>
      </w:r>
    </w:p>
    <w:p>
      <w:pPr>
        <w:spacing w:before="160" w:after="40"/>
      </w:pPr>
      <w:r>
        <w:rPr>
          <w:rFonts w:ascii="Times New Roman" w:hAnsi="Times New Roman" w:eastAsia="Times New Roman"/>
          <w:b/>
          <w:sz w:val="28"/>
        </w:rPr>
        <w:t>Пункт 9.7</w:t>
      </w:r>
    </w:p>
    <w:p>
      <w:pPr>
        <w:spacing w:after="40"/>
      </w:pPr>
      <w:r>
        <w:rPr>
          <w:rFonts w:ascii="Times New Roman" w:hAnsi="Times New Roman" w:eastAsia="Times New Roman"/>
          <w:b/>
          <w:sz w:val="28"/>
        </w:rPr>
        <w:t xml:space="preserve">Действие, которое триггерит сообщение: </w:t>
      </w:r>
      <w:r>
        <w:rPr>
          <w:rFonts w:ascii="Times New Roman" w:hAnsi="Times New Roman" w:eastAsia="Times New Roman"/>
          <w:sz w:val="28"/>
        </w:rPr>
        <w:t>Администратор запросил повторную отправку одноразового кода 2FA для входа в панель управления.</w:t>
      </w:r>
    </w:p>
    <w:p>
      <w:pPr>
        <w:spacing w:after="40"/>
      </w:pPr>
      <w:r>
        <w:rPr>
          <w:rFonts w:ascii="Times New Roman" w:hAnsi="Times New Roman" w:eastAsia="Times New Roman"/>
          <w:b/>
          <w:sz w:val="28"/>
        </w:rPr>
        <w:t>Полная вариация текста сообщения:</w:t>
      </w:r>
    </w:p>
    <w:p>
      <w:pPr>
        <w:spacing w:after="40"/>
        <w:ind w:left="360"/>
      </w:pPr>
      <w:r>
        <w:rPr>
          <w:rFonts w:ascii="Times New Roman" w:hAnsi="Times New Roman" w:eastAsia="Times New Roman"/>
          <w:sz w:val="28"/>
        </w:rPr>
        <w:t>🔐 Новый одноразовый код для входа в панель управления OSS Bot:</w:t>
      </w:r>
    </w:p>
    <w:p>
      <w:pPr>
        <w:spacing w:after="40"/>
        <w:ind w:left="360"/>
      </w:pPr>
      <w:r>
        <w:rPr>
          <w:rFonts w:ascii="Times New Roman" w:hAnsi="Times New Roman" w:eastAsia="Times New Roman"/>
          <w:sz w:val="28"/>
        </w:rPr>
        <w:t>[6-значный OTP код]</w:t>
      </w:r>
    </w:p>
    <w:p>
      <w:pPr>
        <w:spacing w:after="40"/>
        <w:ind w:left="360"/>
      </w:pPr>
      <w:r>
        <w:rPr>
          <w:rFonts w:ascii="Times New Roman" w:hAnsi="Times New Roman" w:eastAsia="Times New Roman"/>
          <w:sz w:val="28"/>
        </w:rPr>
        <w:t xml:space="preserve"> </w:t>
      </w:r>
    </w:p>
    <w:p>
      <w:pPr>
        <w:spacing w:after="40"/>
        <w:ind w:left="360"/>
      </w:pPr>
      <w:r>
        <w:rPr>
          <w:rFonts w:ascii="Times New Roman" w:hAnsi="Times New Roman" w:eastAsia="Times New Roman"/>
          <w:sz w:val="28"/>
        </w:rPr>
        <w:t>Код действителен [Срок жизни, например 5] мин.</w:t>
      </w:r>
    </w:p>
    <w:p>
      <w:pPr>
        <w:spacing w:after="40"/>
        <w:ind w:left="360"/>
      </w:pPr>
      <w:r>
        <w:rPr>
          <w:rFonts w:ascii="Times New Roman" w:hAnsi="Times New Roman" w:eastAsia="Times New Roman"/>
          <w:sz w:val="28"/>
        </w:rPr>
        <w:t xml:space="preserve"> </w:t>
      </w:r>
    </w:p>
    <w:p>
      <w:pPr>
        <w:spacing w:after="40"/>
        <w:ind w:left="360"/>
      </w:pPr>
      <w:r>
        <w:rPr>
          <w:rFonts w:ascii="Times New Roman" w:hAnsi="Times New Roman" w:eastAsia="Times New Roman"/>
          <w:sz w:val="28"/>
        </w:rPr>
        <w:t>❗️Если это были не вы, немедленно смените пароль.</w:t>
      </w:r>
    </w:p>
    <w:p>
      <w:pPr>
        <w:spacing w:before="160" w:after="40"/>
      </w:pPr>
      <w:r>
        <w:rPr>
          <w:rFonts w:ascii="Times New Roman" w:hAnsi="Times New Roman" w:eastAsia="Times New Roman"/>
          <w:b/>
          <w:sz w:val="28"/>
        </w:rPr>
        <w:t>Пункт 9.8</w:t>
      </w:r>
    </w:p>
    <w:p>
      <w:pPr>
        <w:spacing w:after="40"/>
      </w:pPr>
      <w:r>
        <w:rPr>
          <w:rFonts w:ascii="Times New Roman" w:hAnsi="Times New Roman" w:eastAsia="Times New Roman"/>
          <w:b/>
          <w:sz w:val="28"/>
        </w:rPr>
        <w:t xml:space="preserve">Действие, которое триггерит сообщение: </w:t>
      </w:r>
      <w:r>
        <w:rPr>
          <w:rFonts w:ascii="Times New Roman" w:hAnsi="Times New Roman" w:eastAsia="Times New Roman"/>
          <w:sz w:val="28"/>
        </w:rPr>
        <w:t>Плановая ежедневная фоновая отправка отчёта суперадминистраторам в 21:00 (core/reporting.py).</w:t>
      </w:r>
    </w:p>
    <w:p>
      <w:pPr>
        <w:spacing w:after="40"/>
      </w:pPr>
      <w:r>
        <w:rPr>
          <w:rFonts w:ascii="Times New Roman" w:hAnsi="Times New Roman" w:eastAsia="Times New Roman"/>
          <w:b/>
          <w:sz w:val="28"/>
        </w:rPr>
        <w:t>Полная вариация текста сообщения:</w:t>
      </w:r>
    </w:p>
    <w:p>
      <w:pPr>
        <w:spacing w:after="40"/>
        <w:ind w:left="360"/>
      </w:pPr>
      <w:r>
        <w:rPr>
          <w:rFonts w:ascii="Times New Roman" w:hAnsi="Times New Roman" w:eastAsia="Times New Roman"/>
          <w:sz w:val="28"/>
        </w:rPr>
        <w:t>📊 Ежедневный отчёт.</w:t>
      </w:r>
    </w:p>
    <w:p>
      <w:pPr>
        <w:spacing w:after="80"/>
      </w:pPr>
      <w:r>
        <w:rPr>
          <w:rFonts w:ascii="Times New Roman" w:hAnsi="Times New Roman" w:eastAsia="Times New Roman"/>
          <w:b/>
          <w:sz w:val="28"/>
        </w:rPr>
        <w:t xml:space="preserve">Примечание: </w:t>
      </w:r>
      <w:r>
        <w:rPr>
          <w:rFonts w:ascii="Times New Roman" w:hAnsi="Times New Roman" w:eastAsia="Times New Roman"/>
          <w:sz w:val="28"/>
        </w:rPr>
        <w:t>К сообщению прикрепляется сформированный Excel-отчет за прошедший день.</w:t>
      </w:r>
    </w:p>
    <w:p>
      <w:pPr>
        <w:spacing w:before="280" w:after="120"/>
      </w:pPr>
      <w:r>
        <w:rPr>
          <w:rFonts w:ascii="Times New Roman" w:hAnsi="Times New Roman" w:eastAsia="Times New Roman"/>
          <w:b/>
          <w:sz w:val="28"/>
        </w:rPr>
        <w:t>10. Файл bots/telegram/handlers/base.py, bot.py (Базовые команды и навигация)</w:t>
      </w:r>
    </w:p>
    <w:p>
      <w:pPr>
        <w:spacing w:before="160" w:after="40"/>
      </w:pPr>
      <w:r>
        <w:rPr>
          <w:rFonts w:ascii="Times New Roman" w:hAnsi="Times New Roman" w:eastAsia="Times New Roman"/>
          <w:b/>
          <w:sz w:val="28"/>
        </w:rPr>
        <w:t>Пункт 10.1</w:t>
      </w:r>
    </w:p>
    <w:p>
      <w:pPr>
        <w:spacing w:after="40"/>
      </w:pPr>
      <w:r>
        <w:rPr>
          <w:rFonts w:ascii="Times New Roman" w:hAnsi="Times New Roman" w:eastAsia="Times New Roman"/>
          <w:b/>
          <w:sz w:val="28"/>
        </w:rPr>
        <w:t xml:space="preserve">Действие, которое триггерит сообщение: </w:t>
      </w:r>
      <w:r>
        <w:rPr>
          <w:rFonts w:ascii="Times New Roman" w:hAnsi="Times New Roman" w:eastAsia="Times New Roman"/>
          <w:sz w:val="28"/>
        </w:rPr>
        <w:t>Пользователь с неизвестным Telegram ID (не совпадает с TELEGRAM_ADMIN_ID) пытается написать боту или нажать кнопку.</w:t>
      </w:r>
    </w:p>
    <w:p>
      <w:pPr>
        <w:spacing w:after="40"/>
      </w:pPr>
      <w:r>
        <w:rPr>
          <w:rFonts w:ascii="Times New Roman" w:hAnsi="Times New Roman" w:eastAsia="Times New Roman"/>
          <w:b/>
          <w:sz w:val="28"/>
        </w:rPr>
        <w:t>Полная вариация текста сообщения:</w:t>
      </w:r>
    </w:p>
    <w:p>
      <w:pPr>
        <w:spacing w:after="40"/>
        <w:ind w:left="360"/>
      </w:pPr>
      <w:r>
        <w:rPr>
          <w:rFonts w:ascii="Times New Roman" w:hAnsi="Times New Roman" w:eastAsia="Times New Roman"/>
          <w:sz w:val="28"/>
        </w:rPr>
        <w:t>⛔ Доступ запрещён. Этот бот доступен только администратору сервера.</w:t>
      </w:r>
    </w:p>
    <w:p>
      <w:pPr>
        <w:spacing w:after="40"/>
        <w:ind w:left="360"/>
      </w:pPr>
      <w:r>
        <w:rPr>
          <w:rFonts w:ascii="Times New Roman" w:hAnsi="Times New Roman" w:eastAsia="Times New Roman"/>
          <w:sz w:val="28"/>
        </w:rPr>
        <w:t xml:space="preserve"> </w:t>
      </w:r>
    </w:p>
    <w:p>
      <w:pPr>
        <w:spacing w:after="40"/>
        <w:ind w:left="360"/>
      </w:pPr>
      <w:r>
        <w:rPr>
          <w:rFonts w:ascii="Times New Roman" w:hAnsi="Times New Roman" w:eastAsia="Times New Roman"/>
          <w:sz w:val="28"/>
        </w:rPr>
        <w:t>Вариация всплывающего уведомления при клике на инлайн-кнопку:</w:t>
      </w:r>
    </w:p>
    <w:p>
      <w:pPr>
        <w:spacing w:after="40"/>
        <w:ind w:left="360"/>
      </w:pPr>
      <w:r>
        <w:rPr>
          <w:rFonts w:ascii="Times New Roman" w:hAnsi="Times New Roman" w:eastAsia="Times New Roman"/>
          <w:sz w:val="28"/>
        </w:rPr>
        <w:t>⛔ Доступ запрещён.</w:t>
      </w:r>
    </w:p>
    <w:p>
      <w:pPr>
        <w:spacing w:before="160" w:after="40"/>
      </w:pPr>
      <w:r>
        <w:rPr>
          <w:rFonts w:ascii="Times New Roman" w:hAnsi="Times New Roman" w:eastAsia="Times New Roman"/>
          <w:b/>
          <w:sz w:val="28"/>
        </w:rPr>
        <w:t>Пункт 10.2</w:t>
      </w:r>
    </w:p>
    <w:p>
      <w:pPr>
        <w:spacing w:after="40"/>
      </w:pPr>
      <w:r>
        <w:rPr>
          <w:rFonts w:ascii="Times New Roman" w:hAnsi="Times New Roman" w:eastAsia="Times New Roman"/>
          <w:b/>
          <w:sz w:val="28"/>
        </w:rPr>
        <w:t xml:space="preserve">Действие, которое триггерит сообщение: </w:t>
      </w:r>
      <w:r>
        <w:rPr>
          <w:rFonts w:ascii="Times New Roman" w:hAnsi="Times New Roman" w:eastAsia="Times New Roman"/>
          <w:sz w:val="28"/>
        </w:rPr>
        <w:t>Администратор отправляет команду /start в Telegram-боте.</w:t>
      </w:r>
    </w:p>
    <w:p>
      <w:pPr>
        <w:spacing w:after="40"/>
      </w:pPr>
      <w:r>
        <w:rPr>
          <w:rFonts w:ascii="Times New Roman" w:hAnsi="Times New Roman" w:eastAsia="Times New Roman"/>
          <w:b/>
          <w:sz w:val="28"/>
        </w:rPr>
        <w:t>Полная вариация текста сообщения:</w:t>
      </w:r>
    </w:p>
    <w:p>
      <w:pPr>
        <w:spacing w:after="40"/>
        <w:ind w:left="360"/>
      </w:pPr>
      <w:r>
        <w:rPr>
          <w:rFonts w:ascii="Times New Roman" w:hAnsi="Times New Roman" w:eastAsia="Times New Roman"/>
          <w:sz w:val="28"/>
        </w:rPr>
        <w:t>👋 Панель управления и мониторинга OSS Bot</w:t>
      </w:r>
    </w:p>
    <w:p>
      <w:pPr>
        <w:spacing w:after="40"/>
        <w:ind w:left="360"/>
      </w:pPr>
      <w:r>
        <w:rPr>
          <w:rFonts w:ascii="Times New Roman" w:hAnsi="Times New Roman" w:eastAsia="Times New Roman"/>
          <w:sz w:val="28"/>
        </w:rPr>
        <w:t xml:space="preserve"> </w:t>
      </w:r>
    </w:p>
    <w:p>
      <w:pPr>
        <w:spacing w:after="40"/>
        <w:ind w:left="360"/>
      </w:pPr>
      <w:r>
        <w:rPr>
          <w:rFonts w:ascii="Times New Roman" w:hAnsi="Times New Roman" w:eastAsia="Times New Roman"/>
          <w:sz w:val="28"/>
        </w:rPr>
        <w:t>Добро пожаловать в центр управления инфраструктурой студенческого бота.</w:t>
      </w:r>
    </w:p>
    <w:p>
      <w:pPr>
        <w:spacing w:after="40"/>
        <w:ind w:left="360"/>
      </w:pPr>
      <w:r>
        <w:rPr>
          <w:rFonts w:ascii="Times New Roman" w:hAnsi="Times New Roman" w:eastAsia="Times New Roman"/>
          <w:sz w:val="28"/>
        </w:rPr>
        <w:t xml:space="preserve"> </w:t>
      </w:r>
    </w:p>
    <w:p>
      <w:pPr>
        <w:spacing w:after="40"/>
        <w:ind w:left="360"/>
      </w:pPr>
      <w:r>
        <w:rPr>
          <w:rFonts w:ascii="Times New Roman" w:hAnsi="Times New Roman" w:eastAsia="Times New Roman"/>
          <w:sz w:val="28"/>
        </w:rPr>
        <w:t>⚡ Быстрый доступ:</w:t>
      </w:r>
    </w:p>
    <w:p>
      <w:pPr>
        <w:spacing w:after="40"/>
        <w:ind w:left="360"/>
      </w:pPr>
      <w:r>
        <w:rPr>
          <w:rFonts w:ascii="Times New Roman" w:hAnsi="Times New Roman" w:eastAsia="Times New Roman"/>
          <w:sz w:val="28"/>
        </w:rPr>
        <w:t>• Нажмите 📱 Веб-панель для открытия веб-интерфейса прямо в Telegram (Mini App).</w:t>
      </w:r>
    </w:p>
    <w:p>
      <w:pPr>
        <w:spacing w:after="40"/>
        <w:ind w:left="360"/>
      </w:pPr>
      <w:r>
        <w:rPr>
          <w:rFonts w:ascii="Times New Roman" w:hAnsi="Times New Roman" w:eastAsia="Times New Roman"/>
          <w:sz w:val="28"/>
        </w:rPr>
        <w:t>• Используйте кнопку 📊 Статус или команду /status для проверки серверов.</w:t>
      </w:r>
    </w:p>
    <w:p>
      <w:pPr>
        <w:spacing w:after="40"/>
        <w:ind w:left="360"/>
      </w:pPr>
      <w:r>
        <w:rPr>
          <w:rFonts w:ascii="Times New Roman" w:hAnsi="Times New Roman" w:eastAsia="Times New Roman"/>
          <w:sz w:val="28"/>
        </w:rPr>
        <w:t xml:space="preserve"> </w:t>
      </w:r>
    </w:p>
    <w:p>
      <w:pPr>
        <w:spacing w:after="40"/>
        <w:ind w:left="360"/>
      </w:pPr>
      <w:r>
        <w:rPr>
          <w:rFonts w:ascii="Times New Roman" w:hAnsi="Times New Roman" w:eastAsia="Times New Roman"/>
          <w:sz w:val="28"/>
        </w:rPr>
        <w:t>Поддерживаются горячие кнопки быстрого меню и аккуратные команды через слэш (/).</w:t>
      </w:r>
    </w:p>
    <w:p>
      <w:pPr>
        <w:spacing w:after="40"/>
        <w:ind w:left="360"/>
      </w:pPr>
      <w:r>
        <w:rPr>
          <w:rFonts w:ascii="Times New Roman" w:hAnsi="Times New Roman" w:eastAsia="Times New Roman"/>
          <w:sz w:val="28"/>
        </w:rPr>
        <w:t xml:space="preserve"> </w:t>
      </w:r>
    </w:p>
    <w:p>
      <w:pPr>
        <w:spacing w:after="40"/>
        <w:ind w:left="360"/>
      </w:pPr>
      <w:r>
        <w:rPr>
          <w:rFonts w:ascii="Times New Roman" w:hAnsi="Times New Roman" w:eastAsia="Times New Roman"/>
          <w:sz w:val="28"/>
        </w:rPr>
        <w:t>Вторым сообщением отправляется карточка запуска:</w:t>
      </w:r>
    </w:p>
    <w:p>
      <w:pPr>
        <w:spacing w:after="40"/>
        <w:ind w:left="360"/>
      </w:pPr>
      <w:r>
        <w:rPr>
          <w:rFonts w:ascii="Times New Roman" w:hAnsi="Times New Roman" w:eastAsia="Times New Roman"/>
          <w:sz w:val="28"/>
        </w:rPr>
        <w:t>📱 Telegram Mini App:</w:t>
      </w:r>
    </w:p>
    <w:p>
      <w:pPr>
        <w:spacing w:before="160" w:after="40"/>
      </w:pPr>
      <w:r>
        <w:rPr>
          <w:rFonts w:ascii="Times New Roman" w:hAnsi="Times New Roman" w:eastAsia="Times New Roman"/>
          <w:b/>
          <w:sz w:val="28"/>
        </w:rPr>
        <w:t>Пункт 10.3</w:t>
      </w:r>
    </w:p>
    <w:p>
      <w:pPr>
        <w:spacing w:after="40"/>
      </w:pPr>
      <w:r>
        <w:rPr>
          <w:rFonts w:ascii="Times New Roman" w:hAnsi="Times New Roman" w:eastAsia="Times New Roman"/>
          <w:b/>
          <w:sz w:val="28"/>
        </w:rPr>
        <w:t xml:space="preserve">Действие, которое триггерит сообщение: </w:t>
      </w:r>
      <w:r>
        <w:rPr>
          <w:rFonts w:ascii="Times New Roman" w:hAnsi="Times New Roman" w:eastAsia="Times New Roman"/>
          <w:sz w:val="28"/>
        </w:rPr>
        <w:t>Администратор отправляет команду /help или нажимает кнопку «ℹ️ Помощь».</w:t>
      </w:r>
    </w:p>
    <w:p>
      <w:pPr>
        <w:spacing w:after="40"/>
      </w:pPr>
      <w:r>
        <w:rPr>
          <w:rFonts w:ascii="Times New Roman" w:hAnsi="Times New Roman" w:eastAsia="Times New Roman"/>
          <w:b/>
          <w:sz w:val="28"/>
        </w:rPr>
        <w:t>Полная вариация текста сообщения:</w:t>
      </w:r>
    </w:p>
    <w:p>
      <w:pPr>
        <w:spacing w:after="40"/>
        <w:ind w:left="360"/>
      </w:pPr>
      <w:r>
        <w:rPr>
          <w:rFonts w:ascii="Times New Roman" w:hAnsi="Times New Roman" w:eastAsia="Times New Roman"/>
          <w:sz w:val="28"/>
        </w:rPr>
        <w:t>📖 Справочник команд администратора:</w:t>
      </w:r>
    </w:p>
    <w:p>
      <w:pPr>
        <w:spacing w:after="40"/>
        <w:ind w:left="360"/>
      </w:pPr>
      <w:r>
        <w:rPr>
          <w:rFonts w:ascii="Times New Roman" w:hAnsi="Times New Roman" w:eastAsia="Times New Roman"/>
          <w:sz w:val="28"/>
        </w:rPr>
        <w:t xml:space="preserve"> </w:t>
      </w:r>
    </w:p>
    <w:p>
      <w:pPr>
        <w:spacing w:after="40"/>
        <w:ind w:left="360"/>
      </w:pPr>
      <w:r>
        <w:rPr>
          <w:rFonts w:ascii="Times New Roman" w:hAnsi="Times New Roman" w:eastAsia="Times New Roman"/>
          <w:sz w:val="28"/>
        </w:rPr>
        <w:t>📊 /status — Ресурсы сервера (CPU, RAM, Диск) и статус Docker-контейнеров</w:t>
      </w:r>
    </w:p>
    <w:p>
      <w:pPr>
        <w:spacing w:after="40"/>
        <w:ind w:left="360"/>
      </w:pPr>
      <w:r>
        <w:rPr>
          <w:rFonts w:ascii="Times New Roman" w:hAnsi="Times New Roman" w:eastAsia="Times New Roman"/>
          <w:sz w:val="28"/>
        </w:rPr>
        <w:t>📈 /metrics — Показатели сайта и бота: заявки, администраторы онлайн, очередь Outbox</w:t>
      </w:r>
    </w:p>
    <w:p>
      <w:pPr>
        <w:spacing w:after="40"/>
        <w:ind w:left="360"/>
      </w:pPr>
      <w:r>
        <w:rPr>
          <w:rFonts w:ascii="Times New Roman" w:hAnsi="Times New Roman" w:eastAsia="Times New Roman"/>
          <w:sz w:val="28"/>
        </w:rPr>
        <w:t>📱 /panel — Открыть веб-панель управления (Telegram Mini App)</w:t>
      </w:r>
    </w:p>
    <w:p>
      <w:pPr>
        <w:spacing w:after="40"/>
        <w:ind w:left="360"/>
      </w:pPr>
      <w:r>
        <w:rPr>
          <w:rFonts w:ascii="Times New Roman" w:hAnsi="Times New Roman" w:eastAsia="Times New Roman"/>
          <w:sz w:val="28"/>
        </w:rPr>
        <w:t>🔄 /restart — Интерактивный перезапуск отдельных контейнеров или всего стека</w:t>
      </w:r>
    </w:p>
    <w:p>
      <w:pPr>
        <w:spacing w:after="40"/>
        <w:ind w:left="360"/>
      </w:pPr>
      <w:r>
        <w:rPr>
          <w:rFonts w:ascii="Times New Roman" w:hAnsi="Times New Roman" w:eastAsia="Times New Roman"/>
          <w:sz w:val="28"/>
        </w:rPr>
        <w:t>📋 /logs — Просмотр последних строк журнала любого контейнера</w:t>
      </w:r>
    </w:p>
    <w:p>
      <w:pPr>
        <w:spacing w:after="40"/>
        <w:ind w:left="360"/>
      </w:pPr>
      <w:r>
        <w:rPr>
          <w:rFonts w:ascii="Times New Roman" w:hAnsi="Times New Roman" w:eastAsia="Times New Roman"/>
          <w:sz w:val="28"/>
        </w:rPr>
        <w:t>💾 /backup — Резервная копия БД: дамп сохраняется на сервере (0600), в чат — отчёт с SHA-256</w:t>
      </w:r>
    </w:p>
    <w:p>
      <w:pPr>
        <w:spacing w:after="40"/>
        <w:ind w:left="360"/>
      </w:pPr>
      <w:r>
        <w:rPr>
          <w:rFonts w:ascii="Times New Roman" w:hAnsi="Times New Roman" w:eastAsia="Times New Roman"/>
          <w:sz w:val="28"/>
        </w:rPr>
        <w:t>🚧 /maintenance — Включение или отключение режима технических работ (HTTP 503)</w:t>
      </w:r>
    </w:p>
    <w:p>
      <w:pPr>
        <w:spacing w:after="40"/>
        <w:ind w:left="360"/>
      </w:pPr>
      <w:r>
        <w:rPr>
          <w:rFonts w:ascii="Times New Roman" w:hAnsi="Times New Roman" w:eastAsia="Times New Roman"/>
          <w:sz w:val="28"/>
        </w:rPr>
        <w:t>🔐 /2fa — Включение или отключение двухфакторной аутентификации</w:t>
      </w:r>
    </w:p>
    <w:p>
      <w:pPr>
        <w:spacing w:after="40"/>
        <w:ind w:left="360"/>
      </w:pPr>
      <w:r>
        <w:rPr>
          <w:rFonts w:ascii="Times New Roman" w:hAnsi="Times New Roman" w:eastAsia="Times New Roman"/>
          <w:sz w:val="28"/>
        </w:rPr>
        <w:t>⚠️ /reboot — Перезапуск всех рабочих сервисов проекта (с подтверждением)</w:t>
      </w:r>
    </w:p>
    <w:p>
      <w:pPr>
        <w:spacing w:after="40"/>
        <w:ind w:left="360"/>
      </w:pPr>
      <w:r>
        <w:rPr>
          <w:rFonts w:ascii="Times New Roman" w:hAnsi="Times New Roman" w:eastAsia="Times New Roman"/>
          <w:sz w:val="28"/>
        </w:rPr>
        <w:t xml:space="preserve"> </w:t>
      </w:r>
    </w:p>
    <w:p>
      <w:pPr>
        <w:spacing w:after="40"/>
        <w:ind w:left="360"/>
      </w:pPr>
      <w:r>
        <w:rPr>
          <w:rFonts w:ascii="Times New Roman" w:hAnsi="Times New Roman" w:eastAsia="Times New Roman"/>
          <w:sz w:val="28"/>
        </w:rPr>
        <w:t>💡 В карточке /status кнопки «🖥 Железо и контейнеры» и «📊 Показатели сайта и бота» переключают содержимое одного сообщения, а «🔄 Обновить» перезапрашивает данные.</w:t>
      </w:r>
    </w:p>
    <w:p>
      <w:pPr>
        <w:spacing w:after="40"/>
        <w:ind w:left="360"/>
      </w:pPr>
      <w:r>
        <w:rPr>
          <w:rFonts w:ascii="Times New Roman" w:hAnsi="Times New Roman" w:eastAsia="Times New Roman"/>
          <w:sz w:val="28"/>
        </w:rPr>
        <w:t xml:space="preserve"> </w:t>
      </w:r>
    </w:p>
    <w:p>
      <w:pPr>
        <w:spacing w:after="40"/>
        <w:ind w:left="360"/>
      </w:pPr>
      <w:r>
        <w:rPr>
          <w:rFonts w:ascii="Times New Roman" w:hAnsi="Times New Roman" w:eastAsia="Times New Roman"/>
          <w:sz w:val="28"/>
        </w:rPr>
        <w:t>🔔 Автоматический мониторинг:</w:t>
      </w:r>
    </w:p>
    <w:p>
      <w:pPr>
        <w:spacing w:after="40"/>
        <w:ind w:left="360"/>
      </w:pPr>
      <w:r>
        <w:rPr>
          <w:rFonts w:ascii="Times New Roman" w:hAnsi="Times New Roman" w:eastAsia="Times New Roman"/>
          <w:sz w:val="28"/>
        </w:rPr>
        <w:t>При сбоях контейнеров (падение, статус unhealthy) или критической нехватке ресурсов вы немедленно получите тревожное уведомление.</w:t>
      </w:r>
    </w:p>
    <w:p>
      <w:pPr>
        <w:spacing w:before="160" w:after="40"/>
      </w:pPr>
      <w:r>
        <w:rPr>
          <w:rFonts w:ascii="Times New Roman" w:hAnsi="Times New Roman" w:eastAsia="Times New Roman"/>
          <w:b/>
          <w:sz w:val="28"/>
        </w:rPr>
        <w:t>Пункт 10.4</w:t>
      </w:r>
    </w:p>
    <w:p>
      <w:pPr>
        <w:spacing w:after="40"/>
      </w:pPr>
      <w:r>
        <w:rPr>
          <w:rFonts w:ascii="Times New Roman" w:hAnsi="Times New Roman" w:eastAsia="Times New Roman"/>
          <w:b/>
          <w:sz w:val="28"/>
        </w:rPr>
        <w:t xml:space="preserve">Действие, которое триггерит сообщение: </w:t>
      </w:r>
      <w:r>
        <w:rPr>
          <w:rFonts w:ascii="Times New Roman" w:hAnsi="Times New Roman" w:eastAsia="Times New Roman"/>
          <w:sz w:val="28"/>
        </w:rPr>
        <w:t>Администратор отправляет команду /panel, /app, /webapp или нажимает кнопку «📱 Веб-панель».</w:t>
      </w:r>
    </w:p>
    <w:p>
      <w:pPr>
        <w:spacing w:after="40"/>
      </w:pPr>
      <w:r>
        <w:rPr>
          <w:rFonts w:ascii="Times New Roman" w:hAnsi="Times New Roman" w:eastAsia="Times New Roman"/>
          <w:b/>
          <w:sz w:val="28"/>
        </w:rPr>
        <w:t>Полная вариация текста сообщения:</w:t>
      </w:r>
    </w:p>
    <w:p>
      <w:pPr>
        <w:spacing w:after="40"/>
        <w:ind w:left="360"/>
      </w:pPr>
      <w:r>
        <w:rPr>
          <w:rFonts w:ascii="Times New Roman" w:hAnsi="Times New Roman" w:eastAsia="Times New Roman"/>
          <w:sz w:val="28"/>
        </w:rPr>
        <w:t>📱 Веб-панель управления OSS Bot (Mini App)</w:t>
      </w:r>
    </w:p>
    <w:p>
      <w:pPr>
        <w:spacing w:after="40"/>
        <w:ind w:left="360"/>
      </w:pPr>
      <w:r>
        <w:rPr>
          <w:rFonts w:ascii="Times New Roman" w:hAnsi="Times New Roman" w:eastAsia="Times New Roman"/>
          <w:sz w:val="28"/>
        </w:rPr>
        <w:t xml:space="preserve"> </w:t>
      </w:r>
    </w:p>
    <w:p>
      <w:pPr>
        <w:spacing w:after="40"/>
        <w:ind w:left="360"/>
      </w:pPr>
      <w:r>
        <w:rPr>
          <w:rFonts w:ascii="Times New Roman" w:hAnsi="Times New Roman" w:eastAsia="Times New Roman"/>
          <w:sz w:val="28"/>
        </w:rPr>
        <w:t>🔗 Домен: [URL веб-панели]</w:t>
      </w:r>
    </w:p>
    <w:p>
      <w:pPr>
        <w:spacing w:after="40"/>
        <w:ind w:left="360"/>
      </w:pPr>
      <w:r>
        <w:rPr>
          <w:rFonts w:ascii="Times New Roman" w:hAnsi="Times New Roman" w:eastAsia="Times New Roman"/>
          <w:sz w:val="28"/>
        </w:rPr>
        <w:t>🔒 Протокол: Защищённый HTTPS (Let's Encrypt / TLS)</w:t>
      </w:r>
    </w:p>
    <w:p>
      <w:pPr>
        <w:spacing w:after="40"/>
        <w:ind w:left="360"/>
      </w:pPr>
      <w:r>
        <w:rPr>
          <w:rFonts w:ascii="Times New Roman" w:hAnsi="Times New Roman" w:eastAsia="Times New Roman"/>
          <w:sz w:val="28"/>
        </w:rPr>
        <w:t xml:space="preserve"> </w:t>
      </w:r>
    </w:p>
    <w:p>
      <w:pPr>
        <w:spacing w:after="40"/>
        <w:ind w:left="360"/>
      </w:pPr>
      <w:r>
        <w:rPr>
          <w:rFonts w:ascii="Times New Roman" w:hAnsi="Times New Roman" w:eastAsia="Times New Roman"/>
          <w:sz w:val="28"/>
        </w:rPr>
        <w:t>Нажмите кнопку ниже, чтобы открыть полнофункциональную веб-панель прямо внутри Telegram:</w:t>
      </w:r>
    </w:p>
    <w:p>
      <w:pPr>
        <w:spacing w:before="280" w:after="120"/>
      </w:pPr>
      <w:r>
        <w:rPr>
          <w:rFonts w:ascii="Times New Roman" w:hAnsi="Times New Roman" w:eastAsia="Times New Roman"/>
          <w:b/>
          <w:sz w:val="28"/>
        </w:rPr>
        <w:t>11. Файл bots/telegram/handlers/status.py, system_metrics.py, app_metrics.py (Статус и метрики)</w:t>
      </w:r>
    </w:p>
    <w:p>
      <w:pPr>
        <w:spacing w:before="160" w:after="40"/>
      </w:pPr>
      <w:r>
        <w:rPr>
          <w:rFonts w:ascii="Times New Roman" w:hAnsi="Times New Roman" w:eastAsia="Times New Roman"/>
          <w:b/>
          <w:sz w:val="28"/>
        </w:rPr>
        <w:t>Пункт 11.1</w:t>
      </w:r>
    </w:p>
    <w:p>
      <w:pPr>
        <w:spacing w:after="40"/>
      </w:pPr>
      <w:r>
        <w:rPr>
          <w:rFonts w:ascii="Times New Roman" w:hAnsi="Times New Roman" w:eastAsia="Times New Roman"/>
          <w:b/>
          <w:sz w:val="28"/>
        </w:rPr>
        <w:t xml:space="preserve">Действие, которое триггерит сообщение: </w:t>
      </w:r>
      <w:r>
        <w:rPr>
          <w:rFonts w:ascii="Times New Roman" w:hAnsi="Times New Roman" w:eastAsia="Times New Roman"/>
          <w:sz w:val="28"/>
        </w:rPr>
        <w:t>Администратор отправляет команду /status, нажимает кнопку «📊 Статус» или переключает карточку на вид «🖥 Железо и контейнеры».</w:t>
      </w:r>
    </w:p>
    <w:p>
      <w:pPr>
        <w:spacing w:after="40"/>
      </w:pPr>
      <w:r>
        <w:rPr>
          <w:rFonts w:ascii="Times New Roman" w:hAnsi="Times New Roman" w:eastAsia="Times New Roman"/>
          <w:b/>
          <w:sz w:val="28"/>
        </w:rPr>
        <w:t>Полная вариация текста сообщения:</w:t>
      </w:r>
    </w:p>
    <w:p>
      <w:pPr>
        <w:spacing w:after="40"/>
        <w:ind w:left="360"/>
      </w:pPr>
      <w:r>
        <w:rPr>
          <w:rFonts w:ascii="Times New Roman" w:hAnsi="Times New Roman" w:eastAsia="Times New Roman"/>
          <w:sz w:val="28"/>
        </w:rPr>
        <w:t>🖥 Состояние сервера</w:t>
      </w:r>
    </w:p>
    <w:p>
      <w:pPr>
        <w:spacing w:after="40"/>
        <w:ind w:left="360"/>
      </w:pPr>
      <w:r>
        <w:rPr>
          <w:rFonts w:ascii="Times New Roman" w:hAnsi="Times New Roman" w:eastAsia="Times New Roman"/>
          <w:sz w:val="28"/>
        </w:rPr>
        <w:t>⏱ Аптайм хоста: [Количество]д [Количество]ч [Количество]м</w:t>
      </w:r>
    </w:p>
    <w:p>
      <w:pPr>
        <w:spacing w:after="40"/>
        <w:ind w:left="360"/>
      </w:pPr>
      <w:r>
        <w:rPr>
          <w:rFonts w:ascii="Times New Roman" w:hAnsi="Times New Roman" w:eastAsia="Times New Roman"/>
          <w:sz w:val="28"/>
        </w:rPr>
        <w:t>📊 Load Average: [L1], [L5], [L15]</w:t>
      </w:r>
    </w:p>
    <w:p>
      <w:pPr>
        <w:spacing w:after="40"/>
        <w:ind w:left="360"/>
      </w:pPr>
      <w:r>
        <w:rPr>
          <w:rFonts w:ascii="Times New Roman" w:hAnsi="Times New Roman" w:eastAsia="Times New Roman"/>
          <w:sz w:val="28"/>
        </w:rPr>
        <w:t xml:space="preserve"> </w:t>
      </w:r>
    </w:p>
    <w:p>
      <w:pPr>
        <w:spacing w:after="40"/>
        <w:ind w:left="360"/>
      </w:pPr>
      <w:r>
        <w:rPr>
          <w:rFonts w:ascii="Times New Roman" w:hAnsi="Times New Roman" w:eastAsia="Times New Roman"/>
          <w:sz w:val="28"/>
        </w:rPr>
        <w:t>[Индикатор] CPU ([Количество ядер] cores): [Процент]%</w:t>
      </w:r>
    </w:p>
    <w:p>
      <w:pPr>
        <w:spacing w:after="40"/>
        <w:ind w:left="360"/>
      </w:pPr>
      <w:r>
        <w:rPr>
          <w:rFonts w:ascii="Times New Roman" w:hAnsi="Times New Roman" w:eastAsia="Times New Roman"/>
          <w:sz w:val="28"/>
        </w:rPr>
        <w:t>[[██████░░░░]]</w:t>
      </w:r>
    </w:p>
    <w:p>
      <w:pPr>
        <w:spacing w:after="40"/>
        <w:ind w:left="360"/>
      </w:pPr>
      <w:r>
        <w:rPr>
          <w:rFonts w:ascii="Times New Roman" w:hAnsi="Times New Roman" w:eastAsia="Times New Roman"/>
          <w:sz w:val="28"/>
        </w:rPr>
        <w:t xml:space="preserve"> </w:t>
      </w:r>
    </w:p>
    <w:p>
      <w:pPr>
        <w:spacing w:after="40"/>
        <w:ind w:left="360"/>
      </w:pPr>
      <w:r>
        <w:rPr>
          <w:rFonts w:ascii="Times New Roman" w:hAnsi="Times New Roman" w:eastAsia="Times New Roman"/>
          <w:sz w:val="28"/>
        </w:rPr>
        <w:t>[Индикатор] RAM: [Использовано] / [Всего] ([Процент]%)</w:t>
      </w:r>
    </w:p>
    <w:p>
      <w:pPr>
        <w:spacing w:after="40"/>
        <w:ind w:left="360"/>
      </w:pPr>
      <w:r>
        <w:rPr>
          <w:rFonts w:ascii="Times New Roman" w:hAnsi="Times New Roman" w:eastAsia="Times New Roman"/>
          <w:sz w:val="28"/>
        </w:rPr>
        <w:t>[[██████░░░░]]</w:t>
      </w:r>
    </w:p>
    <w:p>
      <w:pPr>
        <w:spacing w:after="40"/>
        <w:ind w:left="360"/>
      </w:pPr>
      <w:r>
        <w:rPr>
          <w:rFonts w:ascii="Times New Roman" w:hAnsi="Times New Roman" w:eastAsia="Times New Roman"/>
          <w:sz w:val="28"/>
        </w:rPr>
        <w:t xml:space="preserve"> </w:t>
      </w:r>
    </w:p>
    <w:p>
      <w:pPr>
        <w:spacing w:after="40"/>
        <w:ind w:left="360"/>
      </w:pPr>
      <w:r>
        <w:rPr>
          <w:rFonts w:ascii="Times New Roman" w:hAnsi="Times New Roman" w:eastAsia="Times New Roman"/>
          <w:sz w:val="28"/>
        </w:rPr>
        <w:t>[Индикатор] Диск: [Использовано] / [Всего] ([Процент]%)</w:t>
      </w:r>
    </w:p>
    <w:p>
      <w:pPr>
        <w:spacing w:after="40"/>
        <w:ind w:left="360"/>
      </w:pPr>
      <w:r>
        <w:rPr>
          <w:rFonts w:ascii="Times New Roman" w:hAnsi="Times New Roman" w:eastAsia="Times New Roman"/>
          <w:sz w:val="28"/>
        </w:rPr>
        <w:t>[[██████░░░░]] (свободно [Свободно ГБ])</w:t>
      </w:r>
    </w:p>
    <w:p>
      <w:pPr>
        <w:spacing w:after="40"/>
        <w:ind w:left="360"/>
      </w:pPr>
      <w:r>
        <w:rPr>
          <w:rFonts w:ascii="Times New Roman" w:hAnsi="Times New Roman" w:eastAsia="Times New Roman"/>
          <w:sz w:val="28"/>
        </w:rPr>
        <w:t xml:space="preserve"> </w:t>
      </w:r>
    </w:p>
    <w:p>
      <w:pPr>
        <w:spacing w:after="40"/>
        <w:ind w:left="360"/>
      </w:pPr>
      <w:r>
        <w:rPr>
          <w:rFonts w:ascii="Times New Roman" w:hAnsi="Times New Roman" w:eastAsia="Times New Roman"/>
          <w:sz w:val="28"/>
        </w:rPr>
        <w:t>🚧 Режим техработ: [🔴 ВКЛЮЧЕН / 🟢 Выключен]</w:t>
      </w:r>
    </w:p>
    <w:p>
      <w:pPr>
        <w:spacing w:after="40"/>
        <w:ind w:left="360"/>
      </w:pPr>
      <w:r>
        <w:rPr>
          <w:rFonts w:ascii="Times New Roman" w:hAnsi="Times New Roman" w:eastAsia="Times New Roman"/>
          <w:sz w:val="28"/>
        </w:rPr>
        <w:t>🔐 2FA (два фактора): [🟢 ВКЛЮЧЕНА / ⚪ Отключена]</w:t>
      </w:r>
    </w:p>
    <w:p>
      <w:pPr>
        <w:spacing w:after="40"/>
        <w:ind w:left="360"/>
      </w:pPr>
      <w:r>
        <w:rPr>
          <w:rFonts w:ascii="Times New Roman" w:hAnsi="Times New Roman" w:eastAsia="Times New Roman"/>
          <w:sz w:val="28"/>
        </w:rPr>
        <w:t xml:space="preserve"> </w:t>
      </w:r>
    </w:p>
    <w:p>
      <w:pPr>
        <w:spacing w:after="40"/>
        <w:ind w:left="360"/>
      </w:pPr>
      <w:r>
        <w:rPr>
          <w:rFonts w:ascii="Times New Roman" w:hAnsi="Times New Roman" w:eastAsia="Times New Roman"/>
          <w:sz w:val="28"/>
        </w:rPr>
        <w:t>📦 Контейнеры Docker:</w:t>
      </w:r>
    </w:p>
    <w:p>
      <w:pPr>
        <w:spacing w:after="40"/>
        <w:ind w:left="360"/>
      </w:pPr>
      <w:r>
        <w:rPr>
          <w:rFonts w:ascii="Times New Roman" w:hAnsi="Times New Roman" w:eastAsia="Times New Roman"/>
          <w:sz w:val="28"/>
        </w:rPr>
        <w:t>[Эмодзи статуса] [Имя контейнера] — [Статус контейнера] ([Health])</w:t>
      </w:r>
    </w:p>
    <w:p>
      <w:pPr>
        <w:spacing w:after="40"/>
        <w:ind w:left="360"/>
      </w:pPr>
      <w:r>
        <w:rPr>
          <w:rFonts w:ascii="Times New Roman" w:hAnsi="Times New Roman" w:eastAsia="Times New Roman"/>
          <w:sz w:val="28"/>
        </w:rPr>
        <w:t>...</w:t>
      </w:r>
    </w:p>
    <w:p>
      <w:pPr>
        <w:spacing w:after="40"/>
        <w:ind w:left="360"/>
      </w:pPr>
      <w:r>
        <w:rPr>
          <w:rFonts w:ascii="Times New Roman" w:hAnsi="Times New Roman" w:eastAsia="Times New Roman"/>
          <w:sz w:val="28"/>
        </w:rPr>
        <w:t xml:space="preserve"> </w:t>
      </w:r>
    </w:p>
    <w:p>
      <w:pPr>
        <w:spacing w:after="40"/>
        <w:ind w:left="360"/>
      </w:pPr>
      <w:r>
        <w:rPr>
          <w:rFonts w:ascii="Times New Roman" w:hAnsi="Times New Roman" w:eastAsia="Times New Roman"/>
          <w:sz w:val="28"/>
        </w:rPr>
        <w:t>Всплывающие уведомления при обновлении карточки:</w:t>
      </w:r>
    </w:p>
    <w:p>
      <w:pPr>
        <w:spacing w:after="40"/>
        <w:ind w:left="360"/>
      </w:pPr>
      <w:r>
        <w:rPr>
          <w:rFonts w:ascii="Times New Roman" w:hAnsi="Times New Roman" w:eastAsia="Times New Roman"/>
          <w:sz w:val="28"/>
        </w:rPr>
        <w:t>«Данные обновлены.» либо «Данные актуальны.»</w:t>
      </w:r>
    </w:p>
    <w:p>
      <w:pPr>
        <w:spacing w:after="40"/>
        <w:ind w:left="360"/>
      </w:pPr>
      <w:r>
        <w:rPr>
          <w:rFonts w:ascii="Times New Roman" w:hAnsi="Times New Roman" w:eastAsia="Times New Roman"/>
          <w:sz w:val="28"/>
        </w:rPr>
        <w:t>При клике на текущий раздел: «Этот раздел уже открыт.»</w:t>
      </w:r>
    </w:p>
    <w:p>
      <w:pPr>
        <w:spacing w:before="160" w:after="40"/>
      </w:pPr>
      <w:r>
        <w:rPr>
          <w:rFonts w:ascii="Times New Roman" w:hAnsi="Times New Roman" w:eastAsia="Times New Roman"/>
          <w:b/>
          <w:sz w:val="28"/>
        </w:rPr>
        <w:t>Пункт 11.2</w:t>
      </w:r>
    </w:p>
    <w:p>
      <w:pPr>
        <w:spacing w:after="40"/>
      </w:pPr>
      <w:r>
        <w:rPr>
          <w:rFonts w:ascii="Times New Roman" w:hAnsi="Times New Roman" w:eastAsia="Times New Roman"/>
          <w:b/>
          <w:sz w:val="28"/>
        </w:rPr>
        <w:t xml:space="preserve">Действие, которое триггерит сообщение: </w:t>
      </w:r>
      <w:r>
        <w:rPr>
          <w:rFonts w:ascii="Times New Roman" w:hAnsi="Times New Roman" w:eastAsia="Times New Roman"/>
          <w:sz w:val="28"/>
        </w:rPr>
        <w:t>Администратор отправляет команду /metrics, /stats, нажимает кнопку «📈 Статистика» или переключает карточку статуса на вид «📊 Бизнес-метрики».</w:t>
      </w:r>
    </w:p>
    <w:p>
      <w:pPr>
        <w:spacing w:after="40"/>
      </w:pPr>
      <w:r>
        <w:rPr>
          <w:rFonts w:ascii="Times New Roman" w:hAnsi="Times New Roman" w:eastAsia="Times New Roman"/>
          <w:b/>
          <w:sz w:val="28"/>
        </w:rPr>
        <w:t>Полная вариация текста сообщения:</w:t>
      </w:r>
    </w:p>
    <w:p>
      <w:pPr>
        <w:spacing w:after="40"/>
        <w:ind w:left="360"/>
      </w:pPr>
      <w:r>
        <w:rPr>
          <w:rFonts w:ascii="Times New Roman" w:hAnsi="Times New Roman" w:eastAsia="Times New Roman"/>
          <w:sz w:val="28"/>
        </w:rPr>
        <w:t>📊 Показатели сайта и бота</w:t>
      </w:r>
    </w:p>
    <w:p>
      <w:pPr>
        <w:spacing w:after="40"/>
        <w:ind w:left="360"/>
      </w:pPr>
      <w:r>
        <w:rPr>
          <w:rFonts w:ascii="Times New Roman" w:hAnsi="Times New Roman" w:eastAsia="Times New Roman"/>
          <w:sz w:val="28"/>
        </w:rPr>
        <w:t xml:space="preserve"> </w:t>
      </w:r>
    </w:p>
    <w:p>
      <w:pPr>
        <w:spacing w:after="40"/>
        <w:ind w:left="360"/>
      </w:pPr>
      <w:r>
        <w:rPr>
          <w:rFonts w:ascii="Times New Roman" w:hAnsi="Times New Roman" w:eastAsia="Times New Roman"/>
          <w:sz w:val="28"/>
        </w:rPr>
        <w:t>🌐 Веб-панель</w:t>
      </w:r>
    </w:p>
    <w:p>
      <w:pPr>
        <w:spacing w:after="40"/>
        <w:ind w:left="360"/>
      </w:pPr>
      <w:r>
        <w:rPr>
          <w:rFonts w:ascii="Times New Roman" w:hAnsi="Times New Roman" w:eastAsia="Times New Roman"/>
          <w:sz w:val="28"/>
        </w:rPr>
        <w:t>👥 Администраторов онлайн: [Иконка] [Количество] (активны за 15 мин)</w:t>
      </w:r>
    </w:p>
    <w:p>
      <w:pPr>
        <w:spacing w:after="40"/>
        <w:ind w:left="360"/>
      </w:pPr>
      <w:r>
        <w:rPr>
          <w:rFonts w:ascii="Times New Roman" w:hAnsi="Times New Roman" w:eastAsia="Times New Roman"/>
          <w:sz w:val="28"/>
        </w:rPr>
        <w:t>🔥 Новые заявки: [Иконка] [Количество]</w:t>
      </w:r>
    </w:p>
    <w:p>
      <w:pPr>
        <w:spacing w:after="40"/>
        <w:ind w:left="360"/>
      </w:pPr>
      <w:r>
        <w:rPr>
          <w:rFonts w:ascii="Times New Roman" w:hAnsi="Times New Roman" w:eastAsia="Times New Roman"/>
          <w:sz w:val="28"/>
        </w:rPr>
        <w:t>⏳ В обработке: [Количество]</w:t>
      </w:r>
    </w:p>
    <w:p>
      <w:pPr>
        <w:spacing w:after="40"/>
        <w:ind w:left="360"/>
      </w:pPr>
      <w:r>
        <w:rPr>
          <w:rFonts w:ascii="Times New Roman" w:hAnsi="Times New Roman" w:eastAsia="Times New Roman"/>
          <w:sz w:val="28"/>
        </w:rPr>
        <w:t>📌 Общие (без отдела): [Иконка] [Всего] (из них новых: [Количество])</w:t>
      </w:r>
    </w:p>
    <w:p>
      <w:pPr>
        <w:spacing w:after="40"/>
        <w:ind w:left="360"/>
      </w:pPr>
      <w:r>
        <w:rPr>
          <w:rFonts w:ascii="Times New Roman" w:hAnsi="Times New Roman" w:eastAsia="Times New Roman"/>
          <w:sz w:val="28"/>
        </w:rPr>
        <w:t>✅ Решено сегодня: [За сегодня] (за всё время: [Всего])</w:t>
      </w:r>
    </w:p>
    <w:p>
      <w:pPr>
        <w:spacing w:after="40"/>
        <w:ind w:left="360"/>
      </w:pPr>
      <w:r>
        <w:rPr>
          <w:rFonts w:ascii="Times New Roman" w:hAnsi="Times New Roman" w:eastAsia="Times New Roman"/>
          <w:sz w:val="28"/>
        </w:rPr>
        <w:t>🤝 Партнёрские заявки: [Иконка] новых [Количество] (ожидают связи: [Количество])</w:t>
      </w:r>
    </w:p>
    <w:p>
      <w:pPr>
        <w:spacing w:after="40"/>
        <w:ind w:left="360"/>
      </w:pPr>
      <w:r>
        <w:rPr>
          <w:rFonts w:ascii="Times New Roman" w:hAnsi="Times New Roman" w:eastAsia="Times New Roman"/>
          <w:sz w:val="28"/>
        </w:rPr>
        <w:t xml:space="preserve"> </w:t>
      </w:r>
    </w:p>
    <w:p>
      <w:pPr>
        <w:spacing w:after="40"/>
        <w:ind w:left="360"/>
      </w:pPr>
      <w:r>
        <w:rPr>
          <w:rFonts w:ascii="Times New Roman" w:hAnsi="Times New Roman" w:eastAsia="Times New Roman"/>
          <w:sz w:val="28"/>
        </w:rPr>
        <w:t>🤖 VK-бот</w:t>
      </w:r>
    </w:p>
    <w:p>
      <w:pPr>
        <w:spacing w:after="40"/>
        <w:ind w:left="360"/>
      </w:pPr>
      <w:r>
        <w:rPr>
          <w:rFonts w:ascii="Times New Roman" w:hAnsi="Times New Roman" w:eastAsia="Times New Roman"/>
          <w:sz w:val="28"/>
        </w:rPr>
        <w:t>🎓 Студентов в базе: [Всего] (новых сегодня: [Количество])</w:t>
      </w:r>
    </w:p>
    <w:p>
      <w:pPr>
        <w:spacing w:after="40"/>
        <w:ind w:left="360"/>
      </w:pPr>
      <w:r>
        <w:rPr>
          <w:rFonts w:ascii="Times New Roman" w:hAnsi="Times New Roman" w:eastAsia="Times New Roman"/>
          <w:sz w:val="28"/>
        </w:rPr>
        <w:t>📮 Очередь Outbox: [Иконка] ожидают [Количество] (сбоев: [Количество])</w:t>
      </w:r>
    </w:p>
    <w:p>
      <w:pPr>
        <w:spacing w:after="40"/>
        <w:ind w:left="360"/>
      </w:pPr>
      <w:r>
        <w:rPr>
          <w:rFonts w:ascii="Times New Roman" w:hAnsi="Times New Roman" w:eastAsia="Times New Roman"/>
          <w:sz w:val="28"/>
        </w:rPr>
        <w:t>💬 Сообщений диалога за сутки: [Количество] (отправлено VK: [Количество])</w:t>
      </w:r>
    </w:p>
    <w:p>
      <w:pPr>
        <w:spacing w:after="40"/>
        <w:ind w:left="360"/>
      </w:pPr>
      <w:r>
        <w:rPr>
          <w:rFonts w:ascii="Times New Roman" w:hAnsi="Times New Roman" w:eastAsia="Times New Roman"/>
          <w:sz w:val="28"/>
        </w:rPr>
        <w:t xml:space="preserve"> </w:t>
      </w:r>
    </w:p>
    <w:p>
      <w:pPr>
        <w:spacing w:after="40"/>
        <w:ind w:left="360"/>
      </w:pPr>
      <w:r>
        <w:rPr>
          <w:rFonts w:ascii="Times New Roman" w:hAnsi="Times New Roman" w:eastAsia="Times New Roman"/>
          <w:sz w:val="28"/>
        </w:rPr>
        <w:t>[Индикатор] Время: синхронизировано (или: расхождение [Секунды] с / ошибка проверки)</w:t>
      </w:r>
    </w:p>
    <w:p>
      <w:pPr>
        <w:spacing w:after="40"/>
        <w:ind w:left="360"/>
      </w:pPr>
      <w:r>
        <w:rPr>
          <w:rFonts w:ascii="Times New Roman" w:hAnsi="Times New Roman" w:eastAsia="Times New Roman"/>
          <w:sz w:val="28"/>
        </w:rPr>
        <w:t xml:space="preserve"> </w:t>
      </w:r>
    </w:p>
    <w:p>
      <w:pPr>
        <w:spacing w:after="40"/>
        <w:ind w:left="360"/>
      </w:pPr>
      <w:r>
        <w:rPr>
          <w:rFonts w:ascii="Times New Roman" w:hAnsi="Times New Roman" w:eastAsia="Times New Roman"/>
          <w:sz w:val="28"/>
        </w:rPr>
        <w:t>Вариация при недоступности базы данных:</w:t>
      </w:r>
    </w:p>
    <w:p>
      <w:pPr>
        <w:spacing w:after="40"/>
        <w:ind w:left="360"/>
      </w:pPr>
      <w:r>
        <w:rPr>
          <w:rFonts w:ascii="Times New Roman" w:hAnsi="Times New Roman" w:eastAsia="Times New Roman"/>
          <w:sz w:val="28"/>
        </w:rPr>
        <w:t>📊 Показатели сайта и бота</w:t>
      </w:r>
    </w:p>
    <w:p>
      <w:pPr>
        <w:spacing w:after="40"/>
        <w:ind w:left="360"/>
      </w:pPr>
      <w:r>
        <w:rPr>
          <w:rFonts w:ascii="Times New Roman" w:hAnsi="Times New Roman" w:eastAsia="Times New Roman"/>
          <w:sz w:val="28"/>
        </w:rPr>
        <w:t xml:space="preserve"> </w:t>
      </w:r>
    </w:p>
    <w:p>
      <w:pPr>
        <w:spacing w:after="40"/>
        <w:ind w:left="360"/>
      </w:pPr>
      <w:r>
        <w:rPr>
          <w:rFonts w:ascii="Times New Roman" w:hAnsi="Times New Roman" w:eastAsia="Times New Roman"/>
          <w:sz w:val="28"/>
        </w:rPr>
        <w:t>🔴 База данных недоступна</w:t>
      </w:r>
    </w:p>
    <w:p>
      <w:pPr>
        <w:spacing w:after="40"/>
        <w:ind w:left="360"/>
      </w:pPr>
      <w:r>
        <w:rPr>
          <w:rFonts w:ascii="Times New Roman" w:hAnsi="Times New Roman" w:eastAsia="Times New Roman"/>
          <w:sz w:val="28"/>
        </w:rPr>
        <w:t>[Текст ошибки соединения]</w:t>
      </w:r>
    </w:p>
    <w:p>
      <w:pPr>
        <w:spacing w:after="40"/>
        <w:ind w:left="360"/>
      </w:pPr>
      <w:r>
        <w:rPr>
          <w:rFonts w:ascii="Times New Roman" w:hAnsi="Times New Roman" w:eastAsia="Times New Roman"/>
          <w:sz w:val="28"/>
        </w:rPr>
        <w:t xml:space="preserve"> </w:t>
      </w:r>
    </w:p>
    <w:p>
      <w:pPr>
        <w:spacing w:after="40"/>
        <w:ind w:left="360"/>
      </w:pPr>
      <w:r>
        <w:rPr>
          <w:rFonts w:ascii="Times New Roman" w:hAnsi="Times New Roman" w:eastAsia="Times New Roman"/>
          <w:sz w:val="28"/>
        </w:rPr>
        <w:t>Проверьте состояние контейнера oss_bot_db.</w:t>
      </w:r>
    </w:p>
    <w:p>
      <w:pPr>
        <w:spacing w:after="40"/>
        <w:ind w:left="360"/>
      </w:pPr>
      <w:r>
        <w:rPr>
          <w:rFonts w:ascii="Times New Roman" w:hAnsi="Times New Roman" w:eastAsia="Times New Roman"/>
          <w:sz w:val="28"/>
        </w:rPr>
        <w:t xml:space="preserve"> </w:t>
      </w:r>
    </w:p>
    <w:p>
      <w:pPr>
        <w:spacing w:after="40"/>
        <w:ind w:left="360"/>
      </w:pPr>
      <w:r>
        <w:rPr>
          <w:rFonts w:ascii="Times New Roman" w:hAnsi="Times New Roman" w:eastAsia="Times New Roman"/>
          <w:sz w:val="28"/>
        </w:rPr>
        <w:t>Всплывающие уведомления: «Показатели обновлены.» / «Показатели актуальны.»</w:t>
      </w:r>
    </w:p>
    <w:p>
      <w:pPr>
        <w:spacing w:before="280" w:after="120"/>
      </w:pPr>
      <w:r>
        <w:rPr>
          <w:rFonts w:ascii="Times New Roman" w:hAnsi="Times New Roman" w:eastAsia="Times New Roman"/>
          <w:b/>
          <w:sz w:val="28"/>
        </w:rPr>
        <w:t>12. Файл bots/telegram/handlers/containers.py (Управление Docker-контейнерами)</w:t>
      </w:r>
    </w:p>
    <w:p>
      <w:pPr>
        <w:spacing w:before="160" w:after="40"/>
      </w:pPr>
      <w:r>
        <w:rPr>
          <w:rFonts w:ascii="Times New Roman" w:hAnsi="Times New Roman" w:eastAsia="Times New Roman"/>
          <w:b/>
          <w:sz w:val="28"/>
        </w:rPr>
        <w:t>Пункт 12.1</w:t>
      </w:r>
    </w:p>
    <w:p>
      <w:pPr>
        <w:spacing w:after="40"/>
      </w:pPr>
      <w:r>
        <w:rPr>
          <w:rFonts w:ascii="Times New Roman" w:hAnsi="Times New Roman" w:eastAsia="Times New Roman"/>
          <w:b/>
          <w:sz w:val="28"/>
        </w:rPr>
        <w:t xml:space="preserve">Действие, которое триггерит сообщение: </w:t>
      </w:r>
      <w:r>
        <w:rPr>
          <w:rFonts w:ascii="Times New Roman" w:hAnsi="Times New Roman" w:eastAsia="Times New Roman"/>
          <w:sz w:val="28"/>
        </w:rPr>
        <w:t>Администратор отправляет команду /restart или нажимает кнопку «🔄 Перезапуск».</w:t>
      </w:r>
    </w:p>
    <w:p>
      <w:pPr>
        <w:spacing w:after="40"/>
      </w:pPr>
      <w:r>
        <w:rPr>
          <w:rFonts w:ascii="Times New Roman" w:hAnsi="Times New Roman" w:eastAsia="Times New Roman"/>
          <w:b/>
          <w:sz w:val="28"/>
        </w:rPr>
        <w:t>Полная вариация текста сообщения:</w:t>
      </w:r>
    </w:p>
    <w:p>
      <w:pPr>
        <w:spacing w:after="40"/>
        <w:ind w:left="360"/>
      </w:pPr>
      <w:r>
        <w:rPr>
          <w:rFonts w:ascii="Times New Roman" w:hAnsi="Times New Roman" w:eastAsia="Times New Roman"/>
          <w:sz w:val="28"/>
        </w:rPr>
        <w:t>🔄 Выберите контейнер для перезапуска:</w:t>
      </w:r>
    </w:p>
    <w:p>
      <w:pPr>
        <w:spacing w:after="80"/>
      </w:pPr>
      <w:r>
        <w:rPr>
          <w:rFonts w:ascii="Times New Roman" w:hAnsi="Times New Roman" w:eastAsia="Times New Roman"/>
          <w:b/>
          <w:sz w:val="28"/>
        </w:rPr>
        <w:t xml:space="preserve">Примечание: </w:t>
      </w:r>
      <w:r>
        <w:rPr>
          <w:rFonts w:ascii="Times New Roman" w:hAnsi="Times New Roman" w:eastAsia="Times New Roman"/>
          <w:sz w:val="28"/>
        </w:rPr>
        <w:t>Отображает список всех контейнеров проекта, кнопку перезапуска всего стека и кнопку возврата.</w:t>
      </w:r>
    </w:p>
    <w:p>
      <w:pPr>
        <w:spacing w:before="160" w:after="40"/>
      </w:pPr>
      <w:r>
        <w:rPr>
          <w:rFonts w:ascii="Times New Roman" w:hAnsi="Times New Roman" w:eastAsia="Times New Roman"/>
          <w:b/>
          <w:sz w:val="28"/>
        </w:rPr>
        <w:t>Пункт 12.2</w:t>
      </w:r>
    </w:p>
    <w:p>
      <w:pPr>
        <w:spacing w:after="40"/>
      </w:pPr>
      <w:r>
        <w:rPr>
          <w:rFonts w:ascii="Times New Roman" w:hAnsi="Times New Roman" w:eastAsia="Times New Roman"/>
          <w:b/>
          <w:sz w:val="28"/>
        </w:rPr>
        <w:t xml:space="preserve">Действие, которое триггерит сообщение: </w:t>
      </w:r>
      <w:r>
        <w:rPr>
          <w:rFonts w:ascii="Times New Roman" w:hAnsi="Times New Roman" w:eastAsia="Times New Roman"/>
          <w:sz w:val="28"/>
        </w:rPr>
        <w:t>Администратор нажимает кнопку «♻️ Перезапустить все сервисы».</w:t>
      </w:r>
    </w:p>
    <w:p>
      <w:pPr>
        <w:spacing w:after="40"/>
      </w:pPr>
      <w:r>
        <w:rPr>
          <w:rFonts w:ascii="Times New Roman" w:hAnsi="Times New Roman" w:eastAsia="Times New Roman"/>
          <w:b/>
          <w:sz w:val="28"/>
        </w:rPr>
        <w:t>Полная вариация текста сообщения:</w:t>
      </w:r>
    </w:p>
    <w:p>
      <w:pPr>
        <w:spacing w:after="40"/>
        <w:ind w:left="360"/>
      </w:pPr>
      <w:r>
        <w:rPr>
          <w:rFonts w:ascii="Times New Roman" w:hAnsi="Times New Roman" w:eastAsia="Times New Roman"/>
          <w:sz w:val="28"/>
        </w:rPr>
        <w:t>Промежуточное сообщение:</w:t>
      </w:r>
    </w:p>
    <w:p>
      <w:pPr>
        <w:spacing w:after="40"/>
        <w:ind w:left="360"/>
      </w:pPr>
      <w:r>
        <w:rPr>
          <w:rFonts w:ascii="Times New Roman" w:hAnsi="Times New Roman" w:eastAsia="Times New Roman"/>
          <w:sz w:val="28"/>
        </w:rPr>
        <w:t>⏳ Перезапуск проектных сервисов...</w:t>
      </w:r>
    </w:p>
    <w:p>
      <w:pPr>
        <w:spacing w:after="40"/>
        <w:ind w:left="360"/>
      </w:pPr>
      <w:r>
        <w:rPr>
          <w:rFonts w:ascii="Times New Roman" w:hAnsi="Times New Roman" w:eastAsia="Times New Roman"/>
          <w:sz w:val="28"/>
        </w:rPr>
        <w:t xml:space="preserve"> </w:t>
      </w:r>
    </w:p>
    <w:p>
      <w:pPr>
        <w:spacing w:after="40"/>
        <w:ind w:left="360"/>
      </w:pPr>
      <w:r>
        <w:rPr>
          <w:rFonts w:ascii="Times New Roman" w:hAnsi="Times New Roman" w:eastAsia="Times New Roman"/>
          <w:sz w:val="28"/>
        </w:rPr>
        <w:t>Итоговое сообщение:</w:t>
      </w:r>
    </w:p>
    <w:p>
      <w:pPr>
        <w:spacing w:after="40"/>
        <w:ind w:left="360"/>
      </w:pPr>
      <w:r>
        <w:rPr>
          <w:rFonts w:ascii="Times New Roman" w:hAnsi="Times New Roman" w:eastAsia="Times New Roman"/>
          <w:sz w:val="28"/>
        </w:rPr>
        <w:t>✅ Перезапущены: [Список имен контейнеров]</w:t>
      </w:r>
    </w:p>
    <w:p>
      <w:pPr>
        <w:spacing w:after="40"/>
        <w:ind w:left="360"/>
      </w:pPr>
      <w:r>
        <w:rPr>
          <w:rFonts w:ascii="Times New Roman" w:hAnsi="Times New Roman" w:eastAsia="Times New Roman"/>
          <w:sz w:val="28"/>
        </w:rPr>
        <w:t>(или при отсутствии запущенных сервисов: ⚠️ Нет сервисов для перезапуска.)</w:t>
      </w:r>
    </w:p>
    <w:p>
      <w:pPr>
        <w:spacing w:before="160" w:after="40"/>
      </w:pPr>
      <w:r>
        <w:rPr>
          <w:rFonts w:ascii="Times New Roman" w:hAnsi="Times New Roman" w:eastAsia="Times New Roman"/>
          <w:b/>
          <w:sz w:val="28"/>
        </w:rPr>
        <w:t>Пункт 12.3</w:t>
      </w:r>
    </w:p>
    <w:p>
      <w:pPr>
        <w:spacing w:after="40"/>
      </w:pPr>
      <w:r>
        <w:rPr>
          <w:rFonts w:ascii="Times New Roman" w:hAnsi="Times New Roman" w:eastAsia="Times New Roman"/>
          <w:b/>
          <w:sz w:val="28"/>
        </w:rPr>
        <w:t xml:space="preserve">Действие, которое триггерит сообщение: </w:t>
      </w:r>
      <w:r>
        <w:rPr>
          <w:rFonts w:ascii="Times New Roman" w:hAnsi="Times New Roman" w:eastAsia="Times New Roman"/>
          <w:sz w:val="28"/>
        </w:rPr>
        <w:t>Администратор выбирает перезапуск конкретного контейнера из списка.</w:t>
      </w:r>
    </w:p>
    <w:p>
      <w:pPr>
        <w:spacing w:after="40"/>
      </w:pPr>
      <w:r>
        <w:rPr>
          <w:rFonts w:ascii="Times New Roman" w:hAnsi="Times New Roman" w:eastAsia="Times New Roman"/>
          <w:b/>
          <w:sz w:val="28"/>
        </w:rPr>
        <w:t>Полная вариация текста сообщения:</w:t>
      </w:r>
    </w:p>
    <w:p>
      <w:pPr>
        <w:spacing w:after="40"/>
        <w:ind w:left="360"/>
      </w:pPr>
      <w:r>
        <w:rPr>
          <w:rFonts w:ascii="Times New Roman" w:hAnsi="Times New Roman" w:eastAsia="Times New Roman"/>
          <w:sz w:val="28"/>
        </w:rPr>
        <w:t>Промежуточное сообщение:</w:t>
      </w:r>
    </w:p>
    <w:p>
      <w:pPr>
        <w:spacing w:after="40"/>
        <w:ind w:left="360"/>
      </w:pPr>
      <w:r>
        <w:rPr>
          <w:rFonts w:ascii="Times New Roman" w:hAnsi="Times New Roman" w:eastAsia="Times New Roman"/>
          <w:sz w:val="28"/>
        </w:rPr>
        <w:t>⏳ Перезапуск контейнера [Имя контейнера]...</w:t>
      </w:r>
    </w:p>
    <w:p>
      <w:pPr>
        <w:spacing w:after="40"/>
        <w:ind w:left="360"/>
      </w:pPr>
      <w:r>
        <w:rPr>
          <w:rFonts w:ascii="Times New Roman" w:hAnsi="Times New Roman" w:eastAsia="Times New Roman"/>
          <w:sz w:val="28"/>
        </w:rPr>
        <w:t xml:space="preserve"> </w:t>
      </w:r>
    </w:p>
    <w:p>
      <w:pPr>
        <w:spacing w:after="40"/>
        <w:ind w:left="360"/>
      </w:pPr>
      <w:r>
        <w:rPr>
          <w:rFonts w:ascii="Times New Roman" w:hAnsi="Times New Roman" w:eastAsia="Times New Roman"/>
          <w:sz w:val="28"/>
        </w:rPr>
        <w:t>Итоговое сообщение при успехе:</w:t>
      </w:r>
    </w:p>
    <w:p>
      <w:pPr>
        <w:spacing w:after="40"/>
        <w:ind w:left="360"/>
      </w:pPr>
      <w:r>
        <w:rPr>
          <w:rFonts w:ascii="Times New Roman" w:hAnsi="Times New Roman" w:eastAsia="Times New Roman"/>
          <w:sz w:val="28"/>
        </w:rPr>
        <w:t>✅ [Сообщение об успешном перезапуске]</w:t>
      </w:r>
    </w:p>
    <w:p>
      <w:pPr>
        <w:spacing w:after="40"/>
        <w:ind w:left="360"/>
      </w:pPr>
      <w:r>
        <w:rPr>
          <w:rFonts w:ascii="Times New Roman" w:hAnsi="Times New Roman" w:eastAsia="Times New Roman"/>
          <w:sz w:val="28"/>
        </w:rPr>
        <w:t xml:space="preserve"> </w:t>
      </w:r>
    </w:p>
    <w:p>
      <w:pPr>
        <w:spacing w:after="40"/>
        <w:ind w:left="360"/>
      </w:pPr>
      <w:r>
        <w:rPr>
          <w:rFonts w:ascii="Times New Roman" w:hAnsi="Times New Roman" w:eastAsia="Times New Roman"/>
          <w:sz w:val="28"/>
        </w:rPr>
        <w:t>Итоговое сообщение при ошибке:</w:t>
      </w:r>
    </w:p>
    <w:p>
      <w:pPr>
        <w:spacing w:after="40"/>
        <w:ind w:left="360"/>
      </w:pPr>
      <w:r>
        <w:rPr>
          <w:rFonts w:ascii="Times New Roman" w:hAnsi="Times New Roman" w:eastAsia="Times New Roman"/>
          <w:sz w:val="28"/>
        </w:rPr>
        <w:t>❌ [Текст ошибки перезапуска]</w:t>
      </w:r>
    </w:p>
    <w:p>
      <w:pPr>
        <w:spacing w:before="160" w:after="40"/>
      </w:pPr>
      <w:r>
        <w:rPr>
          <w:rFonts w:ascii="Times New Roman" w:hAnsi="Times New Roman" w:eastAsia="Times New Roman"/>
          <w:b/>
          <w:sz w:val="28"/>
        </w:rPr>
        <w:t>Пункт 12.4</w:t>
      </w:r>
    </w:p>
    <w:p>
      <w:pPr>
        <w:spacing w:after="40"/>
      </w:pPr>
      <w:r>
        <w:rPr>
          <w:rFonts w:ascii="Times New Roman" w:hAnsi="Times New Roman" w:eastAsia="Times New Roman"/>
          <w:b/>
          <w:sz w:val="28"/>
        </w:rPr>
        <w:t xml:space="preserve">Действие, которое триггерит сообщение: </w:t>
      </w:r>
      <w:r>
        <w:rPr>
          <w:rFonts w:ascii="Times New Roman" w:hAnsi="Times New Roman" w:eastAsia="Times New Roman"/>
          <w:sz w:val="28"/>
        </w:rPr>
        <w:t>Администратор отправляет команду /logs или нажимает кнопку «📋 Логи».</w:t>
      </w:r>
    </w:p>
    <w:p>
      <w:pPr>
        <w:spacing w:after="40"/>
      </w:pPr>
      <w:r>
        <w:rPr>
          <w:rFonts w:ascii="Times New Roman" w:hAnsi="Times New Roman" w:eastAsia="Times New Roman"/>
          <w:b/>
          <w:sz w:val="28"/>
        </w:rPr>
        <w:t>Полная вариация текста сообщения:</w:t>
      </w:r>
    </w:p>
    <w:p>
      <w:pPr>
        <w:spacing w:after="40"/>
        <w:ind w:left="360"/>
      </w:pPr>
      <w:r>
        <w:rPr>
          <w:rFonts w:ascii="Times New Roman" w:hAnsi="Times New Roman" w:eastAsia="Times New Roman"/>
          <w:sz w:val="28"/>
        </w:rPr>
        <w:t>📋 Выберите контейнер для просмотра логов:</w:t>
      </w:r>
    </w:p>
    <w:p>
      <w:pPr>
        <w:spacing w:after="80"/>
      </w:pPr>
      <w:r>
        <w:rPr>
          <w:rFonts w:ascii="Times New Roman" w:hAnsi="Times New Roman" w:eastAsia="Times New Roman"/>
          <w:b/>
          <w:sz w:val="28"/>
        </w:rPr>
        <w:t xml:space="preserve">Примечание: </w:t>
      </w:r>
      <w:r>
        <w:rPr>
          <w:rFonts w:ascii="Times New Roman" w:hAnsi="Times New Roman" w:eastAsia="Times New Roman"/>
          <w:sz w:val="28"/>
        </w:rPr>
        <w:t>Отображает список контейнеров для выгрузки свежих записей журнала.</w:t>
      </w:r>
    </w:p>
    <w:p>
      <w:pPr>
        <w:spacing w:before="160" w:after="40"/>
      </w:pPr>
      <w:r>
        <w:rPr>
          <w:rFonts w:ascii="Times New Roman" w:hAnsi="Times New Roman" w:eastAsia="Times New Roman"/>
          <w:b/>
          <w:sz w:val="28"/>
        </w:rPr>
        <w:t>Пункт 12.5</w:t>
      </w:r>
    </w:p>
    <w:p>
      <w:pPr>
        <w:spacing w:after="40"/>
      </w:pPr>
      <w:r>
        <w:rPr>
          <w:rFonts w:ascii="Times New Roman" w:hAnsi="Times New Roman" w:eastAsia="Times New Roman"/>
          <w:b/>
          <w:sz w:val="28"/>
        </w:rPr>
        <w:t xml:space="preserve">Действие, которое триггерит сообщение: </w:t>
      </w:r>
      <w:r>
        <w:rPr>
          <w:rFonts w:ascii="Times New Roman" w:hAnsi="Times New Roman" w:eastAsia="Times New Roman"/>
          <w:sz w:val="28"/>
        </w:rPr>
        <w:t>Администратор выбирает конкретный контейнер для просмотра логов.</w:t>
      </w:r>
    </w:p>
    <w:p>
      <w:pPr>
        <w:spacing w:after="40"/>
      </w:pPr>
      <w:r>
        <w:rPr>
          <w:rFonts w:ascii="Times New Roman" w:hAnsi="Times New Roman" w:eastAsia="Times New Roman"/>
          <w:b/>
          <w:sz w:val="28"/>
        </w:rPr>
        <w:t>Полная вариация текста сообщения:</w:t>
      </w:r>
    </w:p>
    <w:p>
      <w:pPr>
        <w:spacing w:after="40"/>
        <w:ind w:left="360"/>
      </w:pPr>
      <w:r>
        <w:rPr>
          <w:rFonts w:ascii="Times New Roman" w:hAnsi="Times New Roman" w:eastAsia="Times New Roman"/>
          <w:sz w:val="28"/>
        </w:rPr>
        <w:t>📋 Последние логи: [Имя контейнера]</w:t>
      </w:r>
    </w:p>
    <w:p>
      <w:pPr>
        <w:spacing w:after="40"/>
        <w:ind w:left="360"/>
      </w:pPr>
      <w:r>
        <w:rPr>
          <w:rFonts w:ascii="Times New Roman" w:hAnsi="Times New Roman" w:eastAsia="Times New Roman"/>
          <w:sz w:val="28"/>
        </w:rPr>
        <w:t xml:space="preserve"> </w:t>
      </w:r>
    </w:p>
    <w:p>
      <w:pPr>
        <w:spacing w:after="40"/>
        <w:ind w:left="360"/>
      </w:pPr>
      <w:r>
        <w:rPr>
          <w:rFonts w:ascii="Times New Roman" w:hAnsi="Times New Roman" w:eastAsia="Times New Roman"/>
          <w:sz w:val="28"/>
        </w:rPr>
        <w:t>[Последние 35 строк журнальных записей контейнера в блоке кода HTML]</w:t>
      </w:r>
    </w:p>
    <w:p>
      <w:pPr>
        <w:spacing w:before="160" w:after="40"/>
      </w:pPr>
      <w:r>
        <w:rPr>
          <w:rFonts w:ascii="Times New Roman" w:hAnsi="Times New Roman" w:eastAsia="Times New Roman"/>
          <w:b/>
          <w:sz w:val="28"/>
        </w:rPr>
        <w:t>Пункт 12.6</w:t>
      </w:r>
    </w:p>
    <w:p>
      <w:pPr>
        <w:spacing w:after="40"/>
      </w:pPr>
      <w:r>
        <w:rPr>
          <w:rFonts w:ascii="Times New Roman" w:hAnsi="Times New Roman" w:eastAsia="Times New Roman"/>
          <w:b/>
          <w:sz w:val="28"/>
        </w:rPr>
        <w:t xml:space="preserve">Действие, которое триггерит сообщение: </w:t>
      </w:r>
      <w:r>
        <w:rPr>
          <w:rFonts w:ascii="Times New Roman" w:hAnsi="Times New Roman" w:eastAsia="Times New Roman"/>
          <w:sz w:val="28"/>
        </w:rPr>
        <w:t>Администратор отправляет команду /reboot (запрос глобального перезапуска).</w:t>
      </w:r>
    </w:p>
    <w:p>
      <w:pPr>
        <w:spacing w:after="40"/>
      </w:pPr>
      <w:r>
        <w:rPr>
          <w:rFonts w:ascii="Times New Roman" w:hAnsi="Times New Roman" w:eastAsia="Times New Roman"/>
          <w:b/>
          <w:sz w:val="28"/>
        </w:rPr>
        <w:t>Полная вариация текста сообщения:</w:t>
      </w:r>
    </w:p>
    <w:p>
      <w:pPr>
        <w:spacing w:after="40"/>
        <w:ind w:left="360"/>
      </w:pPr>
      <w:r>
        <w:rPr>
          <w:rFonts w:ascii="Times New Roman" w:hAnsi="Times New Roman" w:eastAsia="Times New Roman"/>
          <w:sz w:val="28"/>
        </w:rPr>
        <w:t>⚠️ ВНИМАНИЕ: Перезапуск сервисов OSS Bot!</w:t>
      </w:r>
    </w:p>
    <w:p>
      <w:pPr>
        <w:spacing w:after="40"/>
        <w:ind w:left="360"/>
      </w:pPr>
      <w:r>
        <w:rPr>
          <w:rFonts w:ascii="Times New Roman" w:hAnsi="Times New Roman" w:eastAsia="Times New Roman"/>
          <w:sz w:val="28"/>
        </w:rPr>
        <w:t xml:space="preserve"> </w:t>
      </w:r>
    </w:p>
    <w:p>
      <w:pPr>
        <w:spacing w:after="40"/>
        <w:ind w:left="360"/>
      </w:pPr>
      <w:r>
        <w:rPr>
          <w:rFonts w:ascii="Times New Roman" w:hAnsi="Times New Roman" w:eastAsia="Times New Roman"/>
          <w:sz w:val="28"/>
        </w:rPr>
        <w:t>Вы действительно хотите перезапустить все рабочие контейнеры проекта?</w:t>
      </w:r>
    </w:p>
    <w:p>
      <w:pPr>
        <w:spacing w:after="40"/>
        <w:ind w:left="360"/>
      </w:pPr>
      <w:r>
        <w:rPr>
          <w:rFonts w:ascii="Times New Roman" w:hAnsi="Times New Roman" w:eastAsia="Times New Roman"/>
          <w:sz w:val="28"/>
        </w:rPr>
        <w:t>Сервисы будут кратковременно недоступны (10-30 секунд).</w:t>
      </w:r>
    </w:p>
    <w:p>
      <w:pPr>
        <w:spacing w:after="40"/>
        <w:ind w:left="360"/>
      </w:pPr>
      <w:r>
        <w:rPr>
          <w:rFonts w:ascii="Times New Roman" w:hAnsi="Times New Roman" w:eastAsia="Times New Roman"/>
          <w:sz w:val="28"/>
        </w:rPr>
        <w:t xml:space="preserve"> </w:t>
      </w:r>
    </w:p>
    <w:p>
      <w:pPr>
        <w:spacing w:after="40"/>
        <w:ind w:left="360"/>
      </w:pPr>
      <w:r>
        <w:rPr>
          <w:rFonts w:ascii="Times New Roman" w:hAnsi="Times New Roman" w:eastAsia="Times New Roman"/>
          <w:sz w:val="28"/>
        </w:rPr>
        <w:t>Для полной перезагрузки физического сервера используйте SSH: sudo reboot</w:t>
      </w:r>
    </w:p>
    <w:p>
      <w:pPr>
        <w:spacing w:after="80"/>
      </w:pPr>
      <w:r>
        <w:rPr>
          <w:rFonts w:ascii="Times New Roman" w:hAnsi="Times New Roman" w:eastAsia="Times New Roman"/>
          <w:b/>
          <w:sz w:val="28"/>
        </w:rPr>
        <w:t xml:space="preserve">Примечание: </w:t>
      </w:r>
      <w:r>
        <w:rPr>
          <w:rFonts w:ascii="Times New Roman" w:hAnsi="Times New Roman" w:eastAsia="Times New Roman"/>
          <w:sz w:val="28"/>
        </w:rPr>
        <w:t>Клавиатура содержит кнопки подтверждения («⚠️ Да, перезапустить всё») и отмены.</w:t>
      </w:r>
    </w:p>
    <w:p>
      <w:pPr>
        <w:spacing w:before="160" w:after="40"/>
      </w:pPr>
      <w:r>
        <w:rPr>
          <w:rFonts w:ascii="Times New Roman" w:hAnsi="Times New Roman" w:eastAsia="Times New Roman"/>
          <w:b/>
          <w:sz w:val="28"/>
        </w:rPr>
        <w:t>Пункт 12.7</w:t>
      </w:r>
    </w:p>
    <w:p>
      <w:pPr>
        <w:spacing w:after="40"/>
      </w:pPr>
      <w:r>
        <w:rPr>
          <w:rFonts w:ascii="Times New Roman" w:hAnsi="Times New Roman" w:eastAsia="Times New Roman"/>
          <w:b/>
          <w:sz w:val="28"/>
        </w:rPr>
        <w:t xml:space="preserve">Действие, которое триггерит сообщение: </w:t>
      </w:r>
      <w:r>
        <w:rPr>
          <w:rFonts w:ascii="Times New Roman" w:hAnsi="Times New Roman" w:eastAsia="Times New Roman"/>
          <w:sz w:val="28"/>
        </w:rPr>
        <w:t>Администратор нажал кнопку отмены перезапуска сервисов.</w:t>
      </w:r>
    </w:p>
    <w:p>
      <w:pPr>
        <w:spacing w:after="40"/>
      </w:pPr>
      <w:r>
        <w:rPr>
          <w:rFonts w:ascii="Times New Roman" w:hAnsi="Times New Roman" w:eastAsia="Times New Roman"/>
          <w:b/>
          <w:sz w:val="28"/>
        </w:rPr>
        <w:t>Полная вариация текста сообщения:</w:t>
      </w:r>
    </w:p>
    <w:p>
      <w:pPr>
        <w:spacing w:after="40"/>
        <w:ind w:left="360"/>
      </w:pPr>
      <w:r>
        <w:rPr>
          <w:rFonts w:ascii="Times New Roman" w:hAnsi="Times New Roman" w:eastAsia="Times New Roman"/>
          <w:sz w:val="28"/>
        </w:rPr>
        <w:t>❌ Перезапуск отменен.</w:t>
      </w:r>
    </w:p>
    <w:p>
      <w:pPr>
        <w:spacing w:before="160" w:after="40"/>
      </w:pPr>
      <w:r>
        <w:rPr>
          <w:rFonts w:ascii="Times New Roman" w:hAnsi="Times New Roman" w:eastAsia="Times New Roman"/>
          <w:b/>
          <w:sz w:val="28"/>
        </w:rPr>
        <w:t>Пункт 12.8</w:t>
      </w:r>
    </w:p>
    <w:p>
      <w:pPr>
        <w:spacing w:after="40"/>
      </w:pPr>
      <w:r>
        <w:rPr>
          <w:rFonts w:ascii="Times New Roman" w:hAnsi="Times New Roman" w:eastAsia="Times New Roman"/>
          <w:b/>
          <w:sz w:val="28"/>
        </w:rPr>
        <w:t xml:space="preserve">Действие, которое триггерит сообщение: </w:t>
      </w:r>
      <w:r>
        <w:rPr>
          <w:rFonts w:ascii="Times New Roman" w:hAnsi="Times New Roman" w:eastAsia="Times New Roman"/>
          <w:sz w:val="28"/>
        </w:rPr>
        <w:t>Администратор подтвердил глобальный перезапуск сервисов проекта.</w:t>
      </w:r>
    </w:p>
    <w:p>
      <w:pPr>
        <w:spacing w:after="40"/>
      </w:pPr>
      <w:r>
        <w:rPr>
          <w:rFonts w:ascii="Times New Roman" w:hAnsi="Times New Roman" w:eastAsia="Times New Roman"/>
          <w:b/>
          <w:sz w:val="28"/>
        </w:rPr>
        <w:t>Полная вариация текста сообщения:</w:t>
      </w:r>
    </w:p>
    <w:p>
      <w:pPr>
        <w:spacing w:after="40"/>
        <w:ind w:left="360"/>
      </w:pPr>
      <w:r>
        <w:rPr>
          <w:rFonts w:ascii="Times New Roman" w:hAnsi="Times New Roman" w:eastAsia="Times New Roman"/>
          <w:sz w:val="28"/>
        </w:rPr>
        <w:t>Промежуточное сообщение:</w:t>
      </w:r>
    </w:p>
    <w:p>
      <w:pPr>
        <w:spacing w:after="40"/>
        <w:ind w:left="360"/>
      </w:pPr>
      <w:r>
        <w:rPr>
          <w:rFonts w:ascii="Times New Roman" w:hAnsi="Times New Roman" w:eastAsia="Times New Roman"/>
          <w:sz w:val="28"/>
        </w:rPr>
        <w:t>⏳ Инициируется перезапуск сервисов OSS Bot...</w:t>
      </w:r>
    </w:p>
    <w:p>
      <w:pPr>
        <w:spacing w:after="40"/>
        <w:ind w:left="360"/>
      </w:pPr>
      <w:r>
        <w:rPr>
          <w:rFonts w:ascii="Times New Roman" w:hAnsi="Times New Roman" w:eastAsia="Times New Roman"/>
          <w:sz w:val="28"/>
        </w:rPr>
        <w:t xml:space="preserve"> </w:t>
      </w:r>
    </w:p>
    <w:p>
      <w:pPr>
        <w:spacing w:after="40"/>
        <w:ind w:left="360"/>
      </w:pPr>
      <w:r>
        <w:rPr>
          <w:rFonts w:ascii="Times New Roman" w:hAnsi="Times New Roman" w:eastAsia="Times New Roman"/>
          <w:sz w:val="28"/>
        </w:rPr>
        <w:t>Итоговое сообщение при успешном перезапуске:</w:t>
      </w:r>
    </w:p>
    <w:p>
      <w:pPr>
        <w:spacing w:after="40"/>
        <w:ind w:left="360"/>
      </w:pPr>
      <w:r>
        <w:rPr>
          <w:rFonts w:ascii="Times New Roman" w:hAnsi="Times New Roman" w:eastAsia="Times New Roman"/>
          <w:sz w:val="28"/>
        </w:rPr>
        <w:t>✅ Сервисы успешно перезапущены:</w:t>
      </w:r>
    </w:p>
    <w:p>
      <w:pPr>
        <w:spacing w:after="40"/>
        <w:ind w:left="360"/>
      </w:pPr>
      <w:r>
        <w:rPr>
          <w:rFonts w:ascii="Times New Roman" w:hAnsi="Times New Roman" w:eastAsia="Times New Roman"/>
          <w:sz w:val="28"/>
        </w:rPr>
        <w:t>• [Имя контейнера 1]</w:t>
      </w:r>
    </w:p>
    <w:p>
      <w:pPr>
        <w:spacing w:after="40"/>
        <w:ind w:left="360"/>
      </w:pPr>
      <w:r>
        <w:rPr>
          <w:rFonts w:ascii="Times New Roman" w:hAnsi="Times New Roman" w:eastAsia="Times New Roman"/>
          <w:sz w:val="28"/>
        </w:rPr>
        <w:t>• [Имя контейнера 2]</w:t>
      </w:r>
    </w:p>
    <w:p>
      <w:pPr>
        <w:spacing w:after="40"/>
        <w:ind w:left="360"/>
      </w:pPr>
      <w:r>
        <w:rPr>
          <w:rFonts w:ascii="Times New Roman" w:hAnsi="Times New Roman" w:eastAsia="Times New Roman"/>
          <w:sz w:val="28"/>
        </w:rPr>
        <w:t xml:space="preserve"> </w:t>
      </w:r>
    </w:p>
    <w:p>
      <w:pPr>
        <w:spacing w:after="40"/>
        <w:ind w:left="360"/>
      </w:pPr>
      <w:r>
        <w:rPr>
          <w:rFonts w:ascii="Times New Roman" w:hAnsi="Times New Roman" w:eastAsia="Times New Roman"/>
          <w:sz w:val="28"/>
        </w:rPr>
        <w:t>🚫 Не удалось перезапустить: (если были сбои)</w:t>
      </w:r>
    </w:p>
    <w:p>
      <w:pPr>
        <w:spacing w:after="40"/>
        <w:ind w:left="360"/>
      </w:pPr>
      <w:r>
        <w:rPr>
          <w:rFonts w:ascii="Times New Roman" w:hAnsi="Times New Roman" w:eastAsia="Times New Roman"/>
          <w:sz w:val="28"/>
        </w:rPr>
        <w:t>• [Имя проблемного контейнера]</w:t>
      </w:r>
    </w:p>
    <w:p>
      <w:pPr>
        <w:spacing w:after="40"/>
        <w:ind w:left="360"/>
      </w:pPr>
      <w:r>
        <w:rPr>
          <w:rFonts w:ascii="Times New Roman" w:hAnsi="Times New Roman" w:eastAsia="Times New Roman"/>
          <w:sz w:val="28"/>
        </w:rPr>
        <w:t xml:space="preserve"> </w:t>
      </w:r>
    </w:p>
    <w:p>
      <w:pPr>
        <w:spacing w:after="40"/>
        <w:ind w:left="360"/>
      </w:pPr>
      <w:r>
        <w:rPr>
          <w:rFonts w:ascii="Times New Roman" w:hAnsi="Times New Roman" w:eastAsia="Times New Roman"/>
          <w:sz w:val="28"/>
        </w:rPr>
        <w:t>💡 Примечание: перезагрузка физического сервера выполняется через SSH-терминал (sudo reboot).</w:t>
      </w:r>
    </w:p>
    <w:p>
      <w:pPr>
        <w:spacing w:before="280" w:after="120"/>
      </w:pPr>
      <w:r>
        <w:rPr>
          <w:rFonts w:ascii="Times New Roman" w:hAnsi="Times New Roman" w:eastAsia="Times New Roman"/>
          <w:b/>
          <w:sz w:val="28"/>
        </w:rPr>
        <w:t>13. Файл bots/telegram/handlers/backup.py (Резервное копирование базы данных)</w:t>
      </w:r>
    </w:p>
    <w:p>
      <w:pPr>
        <w:spacing w:before="160" w:after="40"/>
      </w:pPr>
      <w:r>
        <w:rPr>
          <w:rFonts w:ascii="Times New Roman" w:hAnsi="Times New Roman" w:eastAsia="Times New Roman"/>
          <w:b/>
          <w:sz w:val="28"/>
        </w:rPr>
        <w:t>Пункт 13.1</w:t>
      </w:r>
    </w:p>
    <w:p>
      <w:pPr>
        <w:spacing w:after="40"/>
      </w:pPr>
      <w:r>
        <w:rPr>
          <w:rFonts w:ascii="Times New Roman" w:hAnsi="Times New Roman" w:eastAsia="Times New Roman"/>
          <w:b/>
          <w:sz w:val="28"/>
        </w:rPr>
        <w:t xml:space="preserve">Действие, которое триггерит сообщение: </w:t>
      </w:r>
      <w:r>
        <w:rPr>
          <w:rFonts w:ascii="Times New Roman" w:hAnsi="Times New Roman" w:eastAsia="Times New Roman"/>
          <w:sz w:val="28"/>
        </w:rPr>
        <w:t>Администратор отправляет команду /backup или нажимает кнопку «💾 Бэкап».</w:t>
      </w:r>
    </w:p>
    <w:p>
      <w:pPr>
        <w:spacing w:after="40"/>
      </w:pPr>
      <w:r>
        <w:rPr>
          <w:rFonts w:ascii="Times New Roman" w:hAnsi="Times New Roman" w:eastAsia="Times New Roman"/>
          <w:b/>
          <w:sz w:val="28"/>
        </w:rPr>
        <w:t>Полная вариация текста сообщения:</w:t>
      </w:r>
    </w:p>
    <w:p>
      <w:pPr>
        <w:spacing w:after="40"/>
        <w:ind w:left="360"/>
      </w:pPr>
      <w:r>
        <w:rPr>
          <w:rFonts w:ascii="Times New Roman" w:hAnsi="Times New Roman" w:eastAsia="Times New Roman"/>
          <w:sz w:val="28"/>
        </w:rPr>
        <w:t>Промежуточное сервисное сообщение:</w:t>
      </w:r>
    </w:p>
    <w:p>
      <w:pPr>
        <w:spacing w:after="40"/>
        <w:ind w:left="360"/>
      </w:pPr>
      <w:r>
        <w:rPr>
          <w:rFonts w:ascii="Times New Roman" w:hAnsi="Times New Roman" w:eastAsia="Times New Roman"/>
          <w:sz w:val="28"/>
        </w:rPr>
        <w:t>⏳ Создание резервной копии базы данных...</w:t>
      </w:r>
    </w:p>
    <w:p>
      <w:pPr>
        <w:spacing w:after="40"/>
        <w:ind w:left="360"/>
      </w:pPr>
      <w:r>
        <w:rPr>
          <w:rFonts w:ascii="Times New Roman" w:hAnsi="Times New Roman" w:eastAsia="Times New Roman"/>
          <w:sz w:val="28"/>
        </w:rPr>
        <w:t>Пожалуйста, подождите, идёт выгрузка данных.</w:t>
      </w:r>
    </w:p>
    <w:p>
      <w:pPr>
        <w:spacing w:before="160" w:after="40"/>
      </w:pPr>
      <w:r>
        <w:rPr>
          <w:rFonts w:ascii="Times New Roman" w:hAnsi="Times New Roman" w:eastAsia="Times New Roman"/>
          <w:b/>
          <w:sz w:val="28"/>
        </w:rPr>
        <w:t>Пункт 13.2</w:t>
      </w:r>
    </w:p>
    <w:p>
      <w:pPr>
        <w:spacing w:after="40"/>
      </w:pPr>
      <w:r>
        <w:rPr>
          <w:rFonts w:ascii="Times New Roman" w:hAnsi="Times New Roman" w:eastAsia="Times New Roman"/>
          <w:b/>
          <w:sz w:val="28"/>
        </w:rPr>
        <w:t xml:space="preserve">Действие, которое триггерит сообщение: </w:t>
      </w:r>
      <w:r>
        <w:rPr>
          <w:rFonts w:ascii="Times New Roman" w:hAnsi="Times New Roman" w:eastAsia="Times New Roman"/>
          <w:sz w:val="28"/>
        </w:rPr>
        <w:t>Успешное создание резервной копии базы данных PostgreSQL.</w:t>
      </w:r>
    </w:p>
    <w:p>
      <w:pPr>
        <w:spacing w:after="40"/>
      </w:pPr>
      <w:r>
        <w:rPr>
          <w:rFonts w:ascii="Times New Roman" w:hAnsi="Times New Roman" w:eastAsia="Times New Roman"/>
          <w:b/>
          <w:sz w:val="28"/>
        </w:rPr>
        <w:t>Полная вариация текста сообщения:</w:t>
      </w:r>
    </w:p>
    <w:p>
      <w:pPr>
        <w:spacing w:after="40"/>
        <w:ind w:left="360"/>
      </w:pPr>
      <w:r>
        <w:rPr>
          <w:rFonts w:ascii="Times New Roman" w:hAnsi="Times New Roman" w:eastAsia="Times New Roman"/>
          <w:sz w:val="28"/>
        </w:rPr>
        <w:t>✅ Резервная копия базы данных успешно создана!</w:t>
      </w:r>
    </w:p>
    <w:p>
      <w:pPr>
        <w:spacing w:after="40"/>
        <w:ind w:left="360"/>
      </w:pPr>
      <w:r>
        <w:rPr>
          <w:rFonts w:ascii="Times New Roman" w:hAnsi="Times New Roman" w:eastAsia="Times New Roman"/>
          <w:sz w:val="28"/>
        </w:rPr>
        <w:t xml:space="preserve"> </w:t>
      </w:r>
    </w:p>
    <w:p>
      <w:pPr>
        <w:spacing w:after="40"/>
        <w:ind w:left="360"/>
      </w:pPr>
      <w:r>
        <w:rPr>
          <w:rFonts w:ascii="Times New Roman" w:hAnsi="Times New Roman" w:eastAsia="Times New Roman"/>
          <w:sz w:val="28"/>
        </w:rPr>
        <w:t>📦 Размер архива: [Размер, например 2.45 МБ]</w:t>
      </w:r>
    </w:p>
    <w:p>
      <w:pPr>
        <w:spacing w:after="40"/>
        <w:ind w:left="360"/>
      </w:pPr>
      <w:r>
        <w:rPr>
          <w:rFonts w:ascii="Times New Roman" w:hAnsi="Times New Roman" w:eastAsia="Times New Roman"/>
          <w:sz w:val="28"/>
        </w:rPr>
        <w:t>💾 База данных: [Имя БД]</w:t>
      </w:r>
    </w:p>
    <w:p>
      <w:pPr>
        <w:spacing w:after="40"/>
        <w:ind w:left="360"/>
      </w:pPr>
      <w:r>
        <w:rPr>
          <w:rFonts w:ascii="Times New Roman" w:hAnsi="Times New Roman" w:eastAsia="Times New Roman"/>
          <w:sz w:val="28"/>
        </w:rPr>
        <w:t>🕒 Дата создания: [ГГГГ-ММ-ДД ЧЧ:ММ:СС] UTC</w:t>
      </w:r>
    </w:p>
    <w:p>
      <w:pPr>
        <w:spacing w:after="40"/>
        <w:ind w:left="360"/>
      </w:pPr>
      <w:r>
        <w:rPr>
          <w:rFonts w:ascii="Times New Roman" w:hAnsi="Times New Roman" w:eastAsia="Times New Roman"/>
          <w:sz w:val="28"/>
        </w:rPr>
        <w:t>📁 Имя файла: [Имя файла oss_bot_backup_*.sql.gz]</w:t>
      </w:r>
    </w:p>
    <w:p>
      <w:pPr>
        <w:spacing w:after="40"/>
        <w:ind w:left="360"/>
      </w:pPr>
      <w:r>
        <w:rPr>
          <w:rFonts w:ascii="Times New Roman" w:hAnsi="Times New Roman" w:eastAsia="Times New Roman"/>
          <w:sz w:val="28"/>
        </w:rPr>
        <w:t>🔐 SHA-256: [Контрольная сумма хэша]</w:t>
      </w:r>
    </w:p>
    <w:p>
      <w:pPr>
        <w:spacing w:after="40"/>
        <w:ind w:left="360"/>
      </w:pPr>
      <w:r>
        <w:rPr>
          <w:rFonts w:ascii="Times New Roman" w:hAnsi="Times New Roman" w:eastAsia="Times New Roman"/>
          <w:sz w:val="28"/>
        </w:rPr>
        <w:t>🗂 Каталог хранения: [Путь к каталогу на сервере] (права 0600)</w:t>
      </w:r>
    </w:p>
    <w:p>
      <w:pPr>
        <w:spacing w:after="40"/>
        <w:ind w:left="360"/>
      </w:pPr>
      <w:r>
        <w:rPr>
          <w:rFonts w:ascii="Times New Roman" w:hAnsi="Times New Roman" w:eastAsia="Times New Roman"/>
          <w:sz w:val="28"/>
        </w:rPr>
        <w:t xml:space="preserve"> </w:t>
      </w:r>
    </w:p>
    <w:p>
      <w:pPr>
        <w:spacing w:after="40"/>
        <w:ind w:left="360"/>
      </w:pPr>
      <w:r>
        <w:rPr>
          <w:rFonts w:ascii="Times New Roman" w:hAnsi="Times New Roman" w:eastAsia="Times New Roman"/>
          <w:sz w:val="28"/>
        </w:rPr>
        <w:t>ℹ️ Дамп с персональными данными не отправляется в чат: файл остаётся на сервере. Передача копии вовне — только по защищённому каналу (SSH/S3).</w:t>
      </w:r>
    </w:p>
    <w:p>
      <w:pPr>
        <w:spacing w:before="160" w:after="40"/>
      </w:pPr>
      <w:r>
        <w:rPr>
          <w:rFonts w:ascii="Times New Roman" w:hAnsi="Times New Roman" w:eastAsia="Times New Roman"/>
          <w:b/>
          <w:sz w:val="28"/>
        </w:rPr>
        <w:t>Пункт 13.3</w:t>
      </w:r>
    </w:p>
    <w:p>
      <w:pPr>
        <w:spacing w:after="40"/>
      </w:pPr>
      <w:r>
        <w:rPr>
          <w:rFonts w:ascii="Times New Roman" w:hAnsi="Times New Roman" w:eastAsia="Times New Roman"/>
          <w:b/>
          <w:sz w:val="28"/>
        </w:rPr>
        <w:t xml:space="preserve">Действие, которое триггерит сообщение: </w:t>
      </w:r>
      <w:r>
        <w:rPr>
          <w:rFonts w:ascii="Times New Roman" w:hAnsi="Times New Roman" w:eastAsia="Times New Roman"/>
          <w:sz w:val="28"/>
        </w:rPr>
        <w:t>Ошибка или сбой при создании резервной копии базы данных.</w:t>
      </w:r>
    </w:p>
    <w:p>
      <w:pPr>
        <w:spacing w:after="40"/>
      </w:pPr>
      <w:r>
        <w:rPr>
          <w:rFonts w:ascii="Times New Roman" w:hAnsi="Times New Roman" w:eastAsia="Times New Roman"/>
          <w:b/>
          <w:sz w:val="28"/>
        </w:rPr>
        <w:t>Полная вариация текста сообщения:</w:t>
      </w:r>
    </w:p>
    <w:p>
      <w:pPr>
        <w:spacing w:after="40"/>
        <w:ind w:left="360"/>
      </w:pPr>
      <w:r>
        <w:rPr>
          <w:rFonts w:ascii="Times New Roman" w:hAnsi="Times New Roman" w:eastAsia="Times New Roman"/>
          <w:sz w:val="28"/>
        </w:rPr>
        <w:t>🚫 Не удалось создать резервную копию:</w:t>
      </w:r>
    </w:p>
    <w:p>
      <w:pPr>
        <w:spacing w:after="40"/>
        <w:ind w:left="360"/>
      </w:pPr>
      <w:r>
        <w:rPr>
          <w:rFonts w:ascii="Times New Roman" w:hAnsi="Times New Roman" w:eastAsia="Times New Roman"/>
          <w:sz w:val="28"/>
        </w:rPr>
        <w:t xml:space="preserve"> </w:t>
      </w:r>
    </w:p>
    <w:p>
      <w:pPr>
        <w:spacing w:after="40"/>
        <w:ind w:left="360"/>
      </w:pPr>
      <w:r>
        <w:rPr>
          <w:rFonts w:ascii="Times New Roman" w:hAnsi="Times New Roman" w:eastAsia="Times New Roman"/>
          <w:sz w:val="28"/>
        </w:rPr>
        <w:t>[Текст ошибки / код возврата pg_dump]</w:t>
      </w:r>
    </w:p>
    <w:p>
      <w:pPr>
        <w:spacing w:before="280" w:after="120"/>
      </w:pPr>
      <w:r>
        <w:rPr>
          <w:rFonts w:ascii="Times New Roman" w:hAnsi="Times New Roman" w:eastAsia="Times New Roman"/>
          <w:b/>
          <w:sz w:val="28"/>
        </w:rPr>
        <w:t>14. Файл bots/telegram/handlers/maintenance.py (Режим технических работ)</w:t>
      </w:r>
    </w:p>
    <w:p>
      <w:pPr>
        <w:spacing w:before="160" w:after="40"/>
      </w:pPr>
      <w:r>
        <w:rPr>
          <w:rFonts w:ascii="Times New Roman" w:hAnsi="Times New Roman" w:eastAsia="Times New Roman"/>
          <w:b/>
          <w:sz w:val="28"/>
        </w:rPr>
        <w:t>Пункт 14.1</w:t>
      </w:r>
    </w:p>
    <w:p>
      <w:pPr>
        <w:spacing w:after="40"/>
      </w:pPr>
      <w:r>
        <w:rPr>
          <w:rFonts w:ascii="Times New Roman" w:hAnsi="Times New Roman" w:eastAsia="Times New Roman"/>
          <w:b/>
          <w:sz w:val="28"/>
        </w:rPr>
        <w:t xml:space="preserve">Действие, которое триггерит сообщение: </w:t>
      </w:r>
      <w:r>
        <w:rPr>
          <w:rFonts w:ascii="Times New Roman" w:hAnsi="Times New Roman" w:eastAsia="Times New Roman"/>
          <w:sz w:val="28"/>
        </w:rPr>
        <w:t>Администратор отправляет команду /maintenance, /maint или нажимает кнопку «🚧 Техработы».</w:t>
      </w:r>
    </w:p>
    <w:p>
      <w:pPr>
        <w:spacing w:after="40"/>
      </w:pPr>
      <w:r>
        <w:rPr>
          <w:rFonts w:ascii="Times New Roman" w:hAnsi="Times New Roman" w:eastAsia="Times New Roman"/>
          <w:b/>
          <w:sz w:val="28"/>
        </w:rPr>
        <w:t>Полная вариация текста сообщения:</w:t>
      </w:r>
    </w:p>
    <w:p>
      <w:pPr>
        <w:spacing w:after="40"/>
        <w:ind w:left="360"/>
      </w:pPr>
      <w:r>
        <w:rPr>
          <w:rFonts w:ascii="Times New Roman" w:hAnsi="Times New Roman" w:eastAsia="Times New Roman"/>
          <w:sz w:val="28"/>
        </w:rPr>
        <w:t>Вариация, когда режим техработ ВКЛЮЧЕН:</w:t>
      </w:r>
    </w:p>
    <w:p>
      <w:pPr>
        <w:spacing w:after="40"/>
        <w:ind w:left="360"/>
      </w:pPr>
      <w:r>
        <w:rPr>
          <w:rFonts w:ascii="Times New Roman" w:hAnsi="Times New Roman" w:eastAsia="Times New Roman"/>
          <w:sz w:val="28"/>
        </w:rPr>
        <w:t>🚧 Управление режимом технических работ</w:t>
      </w:r>
    </w:p>
    <w:p>
      <w:pPr>
        <w:spacing w:after="40"/>
        <w:ind w:left="360"/>
      </w:pPr>
      <w:r>
        <w:rPr>
          <w:rFonts w:ascii="Times New Roman" w:hAnsi="Times New Roman" w:eastAsia="Times New Roman"/>
          <w:sz w:val="28"/>
        </w:rPr>
        <w:t xml:space="preserve"> </w:t>
      </w:r>
    </w:p>
    <w:p>
      <w:pPr>
        <w:spacing w:after="40"/>
        <w:ind w:left="360"/>
      </w:pPr>
      <w:r>
        <w:rPr>
          <w:rFonts w:ascii="Times New Roman" w:hAnsi="Times New Roman" w:eastAsia="Times New Roman"/>
          <w:sz w:val="28"/>
        </w:rPr>
        <w:t>Текущее состояние: 🔴 ВКЛЮЧЕН (Технические работы активны)</w:t>
      </w:r>
    </w:p>
    <w:p>
      <w:pPr>
        <w:spacing w:after="40"/>
        <w:ind w:left="360"/>
      </w:pPr>
      <w:r>
        <w:rPr>
          <w:rFonts w:ascii="Times New Roman" w:hAnsi="Times New Roman" w:eastAsia="Times New Roman"/>
          <w:sz w:val="28"/>
        </w:rPr>
        <w:t xml:space="preserve"> </w:t>
      </w:r>
    </w:p>
    <w:p>
      <w:pPr>
        <w:spacing w:after="40"/>
        <w:ind w:left="360"/>
      </w:pPr>
      <w:r>
        <w:rPr>
          <w:rFonts w:ascii="Times New Roman" w:hAnsi="Times New Roman" w:eastAsia="Times New Roman"/>
          <w:sz w:val="28"/>
        </w:rPr>
        <w:t>⚠️ Внимание:</w:t>
      </w:r>
    </w:p>
    <w:p>
      <w:pPr>
        <w:spacing w:after="40"/>
        <w:ind w:left="360"/>
      </w:pPr>
      <w:r>
        <w:rPr>
          <w:rFonts w:ascii="Times New Roman" w:hAnsi="Times New Roman" w:eastAsia="Times New Roman"/>
          <w:sz w:val="28"/>
        </w:rPr>
        <w:t>• Веб-панель возвращает страницу обслуживания (HTTP 503).</w:t>
      </w:r>
    </w:p>
    <w:p>
      <w:pPr>
        <w:spacing w:after="40"/>
        <w:ind w:left="360"/>
      </w:pPr>
      <w:r>
        <w:rPr>
          <w:rFonts w:ascii="Times New Roman" w:hAnsi="Times New Roman" w:eastAsia="Times New Roman"/>
          <w:sz w:val="28"/>
        </w:rPr>
        <w:t>• VK-бот отправляет студентам автоответ о техработах.</w:t>
      </w:r>
    </w:p>
    <w:p>
      <w:pPr>
        <w:spacing w:after="40"/>
        <w:ind w:left="360"/>
      </w:pPr>
      <w:r>
        <w:rPr>
          <w:rFonts w:ascii="Times New Roman" w:hAnsi="Times New Roman" w:eastAsia="Times New Roman"/>
          <w:sz w:val="28"/>
        </w:rPr>
        <w:t>• Доступ в веб-панель открыт только для суперадминистраторов.</w:t>
      </w:r>
    </w:p>
    <w:p>
      <w:pPr>
        <w:spacing w:after="40"/>
        <w:ind w:left="360"/>
      </w:pPr>
      <w:r>
        <w:rPr>
          <w:rFonts w:ascii="Times New Roman" w:hAnsi="Times New Roman" w:eastAsia="Times New Roman"/>
          <w:sz w:val="28"/>
        </w:rPr>
        <w:t xml:space="preserve"> </w:t>
      </w:r>
    </w:p>
    <w:p>
      <w:pPr>
        <w:spacing w:after="40"/>
        <w:ind w:left="360"/>
      </w:pPr>
      <w:r>
        <w:rPr>
          <w:rFonts w:ascii="Times New Roman" w:hAnsi="Times New Roman" w:eastAsia="Times New Roman"/>
          <w:sz w:val="28"/>
        </w:rPr>
        <w:t>🕒 Включен: [Время включения]</w:t>
      </w:r>
    </w:p>
    <w:p>
      <w:pPr>
        <w:spacing w:after="40"/>
        <w:ind w:left="360"/>
      </w:pPr>
      <w:r>
        <w:rPr>
          <w:rFonts w:ascii="Times New Roman" w:hAnsi="Times New Roman" w:eastAsia="Times New Roman"/>
          <w:sz w:val="28"/>
        </w:rPr>
        <w:t>👤 Инициатор: [Имя или ID инициатора]</w:t>
      </w:r>
    </w:p>
    <w:p>
      <w:pPr>
        <w:spacing w:after="40"/>
        <w:ind w:left="360"/>
      </w:pPr>
      <w:r>
        <w:rPr>
          <w:rFonts w:ascii="Times New Roman" w:hAnsi="Times New Roman" w:eastAsia="Times New Roman"/>
          <w:sz w:val="28"/>
        </w:rPr>
        <w:t xml:space="preserve"> </w:t>
      </w:r>
    </w:p>
    <w:p>
      <w:pPr>
        <w:spacing w:after="40"/>
        <w:ind w:left="360"/>
      </w:pPr>
      <w:r>
        <w:rPr>
          <w:rFonts w:ascii="Times New Roman" w:hAnsi="Times New Roman" w:eastAsia="Times New Roman"/>
          <w:sz w:val="28"/>
        </w:rPr>
        <w:t>Вариация, когда режим техработ ВЫКЛЮЧЕН (штатная работа):</w:t>
      </w:r>
    </w:p>
    <w:p>
      <w:pPr>
        <w:spacing w:after="40"/>
        <w:ind w:left="360"/>
      </w:pPr>
      <w:r>
        <w:rPr>
          <w:rFonts w:ascii="Times New Roman" w:hAnsi="Times New Roman" w:eastAsia="Times New Roman"/>
          <w:sz w:val="28"/>
        </w:rPr>
        <w:t>🚧 Управление режимом технических работ</w:t>
      </w:r>
    </w:p>
    <w:p>
      <w:pPr>
        <w:spacing w:after="40"/>
        <w:ind w:left="360"/>
      </w:pPr>
      <w:r>
        <w:rPr>
          <w:rFonts w:ascii="Times New Roman" w:hAnsi="Times New Roman" w:eastAsia="Times New Roman"/>
          <w:sz w:val="28"/>
        </w:rPr>
        <w:t xml:space="preserve"> </w:t>
      </w:r>
    </w:p>
    <w:p>
      <w:pPr>
        <w:spacing w:after="40"/>
        <w:ind w:left="360"/>
      </w:pPr>
      <w:r>
        <w:rPr>
          <w:rFonts w:ascii="Times New Roman" w:hAnsi="Times New Roman" w:eastAsia="Times New Roman"/>
          <w:sz w:val="28"/>
        </w:rPr>
        <w:t>Текущее состояние: 🟢 ВЫКЛЮЧЕН (Штатный режим)</w:t>
      </w:r>
    </w:p>
    <w:p>
      <w:pPr>
        <w:spacing w:after="40"/>
        <w:ind w:left="360"/>
      </w:pPr>
      <w:r>
        <w:rPr>
          <w:rFonts w:ascii="Times New Roman" w:hAnsi="Times New Roman" w:eastAsia="Times New Roman"/>
          <w:sz w:val="28"/>
        </w:rPr>
        <w:t xml:space="preserve"> </w:t>
      </w:r>
    </w:p>
    <w:p>
      <w:pPr>
        <w:spacing w:after="40"/>
        <w:ind w:left="360"/>
      </w:pPr>
      <w:r>
        <w:rPr>
          <w:rFonts w:ascii="Times New Roman" w:hAnsi="Times New Roman" w:eastAsia="Times New Roman"/>
          <w:sz w:val="28"/>
        </w:rPr>
        <w:t>Все системы (веб-панель и боты) работают в обычном режиме.</w:t>
      </w:r>
    </w:p>
    <w:p>
      <w:pPr>
        <w:spacing w:after="40"/>
        <w:ind w:left="360"/>
      </w:pPr>
      <w:r>
        <w:rPr>
          <w:rFonts w:ascii="Times New Roman" w:hAnsi="Times New Roman" w:eastAsia="Times New Roman"/>
          <w:sz w:val="28"/>
        </w:rPr>
        <w:t xml:space="preserve"> </w:t>
      </w:r>
    </w:p>
    <w:p>
      <w:pPr>
        <w:spacing w:after="40"/>
        <w:ind w:left="360"/>
      </w:pPr>
      <w:r>
        <w:rPr>
          <w:rFonts w:ascii="Times New Roman" w:hAnsi="Times New Roman" w:eastAsia="Times New Roman"/>
          <w:sz w:val="28"/>
        </w:rPr>
        <w:t>При включении режима:</w:t>
      </w:r>
    </w:p>
    <w:p>
      <w:pPr>
        <w:spacing w:after="40"/>
        <w:ind w:left="360"/>
      </w:pPr>
      <w:r>
        <w:rPr>
          <w:rFonts w:ascii="Times New Roman" w:hAnsi="Times New Roman" w:eastAsia="Times New Roman"/>
          <w:sz w:val="28"/>
        </w:rPr>
        <w:t>• Для пользователей веб-панель закроется заглушкой (HTTP 503)</w:t>
      </w:r>
    </w:p>
    <w:p>
      <w:pPr>
        <w:spacing w:after="40"/>
        <w:ind w:left="360"/>
      </w:pPr>
      <w:r>
        <w:rPr>
          <w:rFonts w:ascii="Times New Roman" w:hAnsi="Times New Roman" w:eastAsia="Times New Roman"/>
          <w:sz w:val="28"/>
        </w:rPr>
        <w:t>• Бот ВК перестанет принимать обращения и предупредит о работах</w:t>
      </w:r>
    </w:p>
    <w:p>
      <w:pPr>
        <w:spacing w:before="160" w:after="40"/>
      </w:pPr>
      <w:r>
        <w:rPr>
          <w:rFonts w:ascii="Times New Roman" w:hAnsi="Times New Roman" w:eastAsia="Times New Roman"/>
          <w:b/>
          <w:sz w:val="28"/>
        </w:rPr>
        <w:t>Пункт 14.2</w:t>
      </w:r>
    </w:p>
    <w:p>
      <w:pPr>
        <w:spacing w:after="40"/>
      </w:pPr>
      <w:r>
        <w:rPr>
          <w:rFonts w:ascii="Times New Roman" w:hAnsi="Times New Roman" w:eastAsia="Times New Roman"/>
          <w:b/>
          <w:sz w:val="28"/>
        </w:rPr>
        <w:t xml:space="preserve">Действие, которое триггерит сообщение: </w:t>
      </w:r>
      <w:r>
        <w:rPr>
          <w:rFonts w:ascii="Times New Roman" w:hAnsi="Times New Roman" w:eastAsia="Times New Roman"/>
          <w:sz w:val="28"/>
        </w:rPr>
        <w:t>Администратор нажимает кнопку включения техработ («Включить техработы»).</w:t>
      </w:r>
    </w:p>
    <w:p>
      <w:pPr>
        <w:spacing w:after="40"/>
      </w:pPr>
      <w:r>
        <w:rPr>
          <w:rFonts w:ascii="Times New Roman" w:hAnsi="Times New Roman" w:eastAsia="Times New Roman"/>
          <w:b/>
          <w:sz w:val="28"/>
        </w:rPr>
        <w:t>Полная вариация текста сообщения:</w:t>
      </w:r>
    </w:p>
    <w:p>
      <w:pPr>
        <w:spacing w:after="40"/>
        <w:ind w:left="360"/>
      </w:pPr>
      <w:r>
        <w:rPr>
          <w:rFonts w:ascii="Times New Roman" w:hAnsi="Times New Roman" w:eastAsia="Times New Roman"/>
          <w:sz w:val="28"/>
        </w:rPr>
        <w:t>Всплывающее предупреждение в Telegram:</w:t>
      </w:r>
    </w:p>
    <w:p>
      <w:pPr>
        <w:spacing w:after="40"/>
        <w:ind w:left="360"/>
      </w:pPr>
      <w:r>
        <w:rPr>
          <w:rFonts w:ascii="Times New Roman" w:hAnsi="Times New Roman" w:eastAsia="Times New Roman"/>
          <w:sz w:val="28"/>
        </w:rPr>
        <w:t>🚨 Режим техработ ВКЛЮЧЕН!</w:t>
      </w:r>
    </w:p>
    <w:p>
      <w:pPr>
        <w:spacing w:after="40"/>
        <w:ind w:left="360"/>
      </w:pPr>
      <w:r>
        <w:rPr>
          <w:rFonts w:ascii="Times New Roman" w:hAnsi="Times New Roman" w:eastAsia="Times New Roman"/>
          <w:sz w:val="28"/>
        </w:rPr>
        <w:t>(Текст карточки обновляется на статус ВКЛЮЧЕН)</w:t>
      </w:r>
    </w:p>
    <w:p>
      <w:pPr>
        <w:spacing w:before="160" w:after="40"/>
      </w:pPr>
      <w:r>
        <w:rPr>
          <w:rFonts w:ascii="Times New Roman" w:hAnsi="Times New Roman" w:eastAsia="Times New Roman"/>
          <w:b/>
          <w:sz w:val="28"/>
        </w:rPr>
        <w:t>Пункт 14.3</w:t>
      </w:r>
    </w:p>
    <w:p>
      <w:pPr>
        <w:spacing w:after="40"/>
      </w:pPr>
      <w:r>
        <w:rPr>
          <w:rFonts w:ascii="Times New Roman" w:hAnsi="Times New Roman" w:eastAsia="Times New Roman"/>
          <w:b/>
          <w:sz w:val="28"/>
        </w:rPr>
        <w:t xml:space="preserve">Действие, которое триггерит сообщение: </w:t>
      </w:r>
      <w:r>
        <w:rPr>
          <w:rFonts w:ascii="Times New Roman" w:hAnsi="Times New Roman" w:eastAsia="Times New Roman"/>
          <w:sz w:val="28"/>
        </w:rPr>
        <w:t>Администратор нажимает кнопку выключения техработ («Выключить техработы»).</w:t>
      </w:r>
    </w:p>
    <w:p>
      <w:pPr>
        <w:spacing w:after="40"/>
      </w:pPr>
      <w:r>
        <w:rPr>
          <w:rFonts w:ascii="Times New Roman" w:hAnsi="Times New Roman" w:eastAsia="Times New Roman"/>
          <w:b/>
          <w:sz w:val="28"/>
        </w:rPr>
        <w:t>Полная вариация текста сообщения:</w:t>
      </w:r>
    </w:p>
    <w:p>
      <w:pPr>
        <w:spacing w:after="40"/>
        <w:ind w:left="360"/>
      </w:pPr>
      <w:r>
        <w:rPr>
          <w:rFonts w:ascii="Times New Roman" w:hAnsi="Times New Roman" w:eastAsia="Times New Roman"/>
          <w:sz w:val="28"/>
        </w:rPr>
        <w:t>Всплывающее предупреждение в Telegram:</w:t>
      </w:r>
    </w:p>
    <w:p>
      <w:pPr>
        <w:spacing w:after="40"/>
        <w:ind w:left="360"/>
      </w:pPr>
      <w:r>
        <w:rPr>
          <w:rFonts w:ascii="Times New Roman" w:hAnsi="Times New Roman" w:eastAsia="Times New Roman"/>
          <w:sz w:val="28"/>
        </w:rPr>
        <w:t>✅ Режим техработ ВЫКЛЮЧЕН! Системы работают штатно.</w:t>
      </w:r>
    </w:p>
    <w:p>
      <w:pPr>
        <w:spacing w:after="40"/>
        <w:ind w:left="360"/>
      </w:pPr>
      <w:r>
        <w:rPr>
          <w:rFonts w:ascii="Times New Roman" w:hAnsi="Times New Roman" w:eastAsia="Times New Roman"/>
          <w:sz w:val="28"/>
        </w:rPr>
        <w:t>(Текст карточки обновляется на статус ВЫКЛЮЧЕН)</w:t>
      </w:r>
    </w:p>
    <w:p>
      <w:pPr>
        <w:spacing w:before="160" w:after="40"/>
      </w:pPr>
      <w:r>
        <w:rPr>
          <w:rFonts w:ascii="Times New Roman" w:hAnsi="Times New Roman" w:eastAsia="Times New Roman"/>
          <w:b/>
          <w:sz w:val="28"/>
        </w:rPr>
        <w:t>Пункт 14.4</w:t>
      </w:r>
    </w:p>
    <w:p>
      <w:pPr>
        <w:spacing w:after="40"/>
      </w:pPr>
      <w:r>
        <w:rPr>
          <w:rFonts w:ascii="Times New Roman" w:hAnsi="Times New Roman" w:eastAsia="Times New Roman"/>
          <w:b/>
          <w:sz w:val="28"/>
        </w:rPr>
        <w:t xml:space="preserve">Действие, которое триггерит сообщение: </w:t>
      </w:r>
      <w:r>
        <w:rPr>
          <w:rFonts w:ascii="Times New Roman" w:hAnsi="Times New Roman" w:eastAsia="Times New Roman"/>
          <w:sz w:val="28"/>
        </w:rPr>
        <w:t>Администратор нажимает кнопку обновления карточки техработ («Обновить»).</w:t>
      </w:r>
    </w:p>
    <w:p>
      <w:pPr>
        <w:spacing w:after="40"/>
      </w:pPr>
      <w:r>
        <w:rPr>
          <w:rFonts w:ascii="Times New Roman" w:hAnsi="Times New Roman" w:eastAsia="Times New Roman"/>
          <w:b/>
          <w:sz w:val="28"/>
        </w:rPr>
        <w:t>Полная вариация текста сообщения:</w:t>
      </w:r>
    </w:p>
    <w:p>
      <w:pPr>
        <w:spacing w:after="40"/>
        <w:ind w:left="360"/>
      </w:pPr>
      <w:r>
        <w:rPr>
          <w:rFonts w:ascii="Times New Roman" w:hAnsi="Times New Roman" w:eastAsia="Times New Roman"/>
          <w:sz w:val="28"/>
        </w:rPr>
        <w:t>Всплывающее уведомление в Telegram:</w:t>
      </w:r>
    </w:p>
    <w:p>
      <w:pPr>
        <w:spacing w:after="40"/>
        <w:ind w:left="360"/>
      </w:pPr>
      <w:r>
        <w:rPr>
          <w:rFonts w:ascii="Times New Roman" w:hAnsi="Times New Roman" w:eastAsia="Times New Roman"/>
          <w:sz w:val="28"/>
        </w:rPr>
        <w:t>«✅️ Статус техработ обновлён.» либо «✅️ Данные актуальны.»</w:t>
      </w:r>
    </w:p>
    <w:p>
      <w:pPr>
        <w:spacing w:before="280" w:after="120"/>
      </w:pPr>
      <w:r>
        <w:rPr>
          <w:rFonts w:ascii="Times New Roman" w:hAnsi="Times New Roman" w:eastAsia="Times New Roman"/>
          <w:b/>
          <w:sz w:val="28"/>
        </w:rPr>
        <w:t>15. Файл bots/telegram/handlers/two_factor.py (Двухфакторная аутентификация / 2FA)</w:t>
      </w:r>
    </w:p>
    <w:p>
      <w:pPr>
        <w:spacing w:before="160" w:after="40"/>
      </w:pPr>
      <w:r>
        <w:rPr>
          <w:rFonts w:ascii="Times New Roman" w:hAnsi="Times New Roman" w:eastAsia="Times New Roman"/>
          <w:b/>
          <w:sz w:val="28"/>
        </w:rPr>
        <w:t>Пункт 15.1</w:t>
      </w:r>
    </w:p>
    <w:p>
      <w:pPr>
        <w:spacing w:after="40"/>
      </w:pPr>
      <w:r>
        <w:rPr>
          <w:rFonts w:ascii="Times New Roman" w:hAnsi="Times New Roman" w:eastAsia="Times New Roman"/>
          <w:b/>
          <w:sz w:val="28"/>
        </w:rPr>
        <w:t xml:space="preserve">Действие, которое триггерит сообщение: </w:t>
      </w:r>
      <w:r>
        <w:rPr>
          <w:rFonts w:ascii="Times New Roman" w:hAnsi="Times New Roman" w:eastAsia="Times New Roman"/>
          <w:sz w:val="28"/>
        </w:rPr>
        <w:t>Администратор отправляет команду /2fa или нажимает кнопку «🔐 2FA».</w:t>
      </w:r>
    </w:p>
    <w:p>
      <w:pPr>
        <w:spacing w:after="40"/>
      </w:pPr>
      <w:r>
        <w:rPr>
          <w:rFonts w:ascii="Times New Roman" w:hAnsi="Times New Roman" w:eastAsia="Times New Roman"/>
          <w:b/>
          <w:sz w:val="28"/>
        </w:rPr>
        <w:t>Полная вариация текста сообщения:</w:t>
      </w:r>
    </w:p>
    <w:p>
      <w:pPr>
        <w:spacing w:after="40"/>
        <w:ind w:left="360"/>
      </w:pPr>
      <w:r>
        <w:rPr>
          <w:rFonts w:ascii="Times New Roman" w:hAnsi="Times New Roman" w:eastAsia="Times New Roman"/>
          <w:sz w:val="28"/>
        </w:rPr>
        <w:t>Вариация, когда 2FA ВКЛЮЧЕНА:</w:t>
      </w:r>
    </w:p>
    <w:p>
      <w:pPr>
        <w:spacing w:after="40"/>
        <w:ind w:left="360"/>
      </w:pPr>
      <w:r>
        <w:rPr>
          <w:rFonts w:ascii="Times New Roman" w:hAnsi="Times New Roman" w:eastAsia="Times New Roman"/>
          <w:sz w:val="28"/>
        </w:rPr>
        <w:t>🔐 Управление двухфакторной аутентификацией (2FA)</w:t>
      </w:r>
    </w:p>
    <w:p>
      <w:pPr>
        <w:spacing w:after="40"/>
        <w:ind w:left="360"/>
      </w:pPr>
      <w:r>
        <w:rPr>
          <w:rFonts w:ascii="Times New Roman" w:hAnsi="Times New Roman" w:eastAsia="Times New Roman"/>
          <w:sz w:val="28"/>
        </w:rPr>
        <w:t xml:space="preserve"> </w:t>
      </w:r>
    </w:p>
    <w:p>
      <w:pPr>
        <w:spacing w:after="40"/>
        <w:ind w:left="360"/>
      </w:pPr>
      <w:r>
        <w:rPr>
          <w:rFonts w:ascii="Times New Roman" w:hAnsi="Times New Roman" w:eastAsia="Times New Roman"/>
          <w:sz w:val="28"/>
        </w:rPr>
        <w:t>Текущее состояние: 🟢 ВКЛЮЧЕНА (Код подтверждения в VK)</w:t>
      </w:r>
    </w:p>
    <w:p>
      <w:pPr>
        <w:spacing w:after="40"/>
        <w:ind w:left="360"/>
      </w:pPr>
      <w:r>
        <w:rPr>
          <w:rFonts w:ascii="Times New Roman" w:hAnsi="Times New Roman" w:eastAsia="Times New Roman"/>
          <w:sz w:val="28"/>
        </w:rPr>
        <w:t xml:space="preserve"> </w:t>
      </w:r>
    </w:p>
    <w:p>
      <w:pPr>
        <w:spacing w:after="40"/>
        <w:ind w:left="360"/>
      </w:pPr>
      <w:r>
        <w:rPr>
          <w:rFonts w:ascii="Times New Roman" w:hAnsi="Times New Roman" w:eastAsia="Times New Roman"/>
          <w:sz w:val="28"/>
        </w:rPr>
        <w:t>Для входа в веб-панель требуется ввести 6-значный одноразовый код, который отправляется администратору в личные сообщения ВКонтакте.</w:t>
      </w:r>
    </w:p>
    <w:p>
      <w:pPr>
        <w:spacing w:after="40"/>
        <w:ind w:left="360"/>
      </w:pPr>
      <w:r>
        <w:rPr>
          <w:rFonts w:ascii="Times New Roman" w:hAnsi="Times New Roman" w:eastAsia="Times New Roman"/>
          <w:sz w:val="28"/>
        </w:rPr>
        <w:t xml:space="preserve"> </w:t>
      </w:r>
    </w:p>
    <w:p>
      <w:pPr>
        <w:spacing w:after="40"/>
        <w:ind w:left="360"/>
      </w:pPr>
      <w:r>
        <w:rPr>
          <w:rFonts w:ascii="Times New Roman" w:hAnsi="Times New Roman" w:eastAsia="Times New Roman"/>
          <w:sz w:val="28"/>
        </w:rPr>
        <w:t>При отключении 2FA авторизация в панель управления происходит напрямую по логину и паролю без запроса OTP-кода.</w:t>
      </w:r>
    </w:p>
    <w:p>
      <w:pPr>
        <w:spacing w:after="40"/>
        <w:ind w:left="360"/>
      </w:pPr>
      <w:r>
        <w:rPr>
          <w:rFonts w:ascii="Times New Roman" w:hAnsi="Times New Roman" w:eastAsia="Times New Roman"/>
          <w:sz w:val="28"/>
        </w:rPr>
        <w:t xml:space="preserve"> </w:t>
      </w:r>
    </w:p>
    <w:p>
      <w:pPr>
        <w:spacing w:after="40"/>
        <w:ind w:left="360"/>
      </w:pPr>
      <w:r>
        <w:rPr>
          <w:rFonts w:ascii="Times New Roman" w:hAnsi="Times New Roman" w:eastAsia="Times New Roman"/>
          <w:sz w:val="28"/>
        </w:rPr>
        <w:t>Последнее изменение: [Время] ([Инициатор])</w:t>
      </w:r>
    </w:p>
    <w:p>
      <w:pPr>
        <w:spacing w:after="40"/>
        <w:ind w:left="360"/>
      </w:pPr>
      <w:r>
        <w:rPr>
          <w:rFonts w:ascii="Times New Roman" w:hAnsi="Times New Roman" w:eastAsia="Times New Roman"/>
          <w:sz w:val="28"/>
        </w:rPr>
        <w:t xml:space="preserve"> </w:t>
      </w:r>
    </w:p>
    <w:p>
      <w:pPr>
        <w:spacing w:after="40"/>
        <w:ind w:left="360"/>
      </w:pPr>
      <w:r>
        <w:rPr>
          <w:rFonts w:ascii="Times New Roman" w:hAnsi="Times New Roman" w:eastAsia="Times New Roman"/>
          <w:sz w:val="28"/>
        </w:rPr>
        <w:t>Вариация, когда 2FA ОТКЛЮЧЕНА:</w:t>
      </w:r>
    </w:p>
    <w:p>
      <w:pPr>
        <w:spacing w:after="40"/>
        <w:ind w:left="360"/>
      </w:pPr>
      <w:r>
        <w:rPr>
          <w:rFonts w:ascii="Times New Roman" w:hAnsi="Times New Roman" w:eastAsia="Times New Roman"/>
          <w:sz w:val="28"/>
        </w:rPr>
        <w:t>🔐 Управление двухфакторной аутентификацией (2FA)</w:t>
      </w:r>
    </w:p>
    <w:p>
      <w:pPr>
        <w:spacing w:after="40"/>
        <w:ind w:left="360"/>
      </w:pPr>
      <w:r>
        <w:rPr>
          <w:rFonts w:ascii="Times New Roman" w:hAnsi="Times New Roman" w:eastAsia="Times New Roman"/>
          <w:sz w:val="28"/>
        </w:rPr>
        <w:t xml:space="preserve"> </w:t>
      </w:r>
    </w:p>
    <w:p>
      <w:pPr>
        <w:spacing w:after="40"/>
        <w:ind w:left="360"/>
      </w:pPr>
      <w:r>
        <w:rPr>
          <w:rFonts w:ascii="Times New Roman" w:hAnsi="Times New Roman" w:eastAsia="Times New Roman"/>
          <w:sz w:val="28"/>
        </w:rPr>
        <w:t>Текущее состояние: ⚪ ОТКЛЮЧЕНА (Вход по логину и паролю)</w:t>
      </w:r>
    </w:p>
    <w:p>
      <w:pPr>
        <w:spacing w:after="40"/>
        <w:ind w:left="360"/>
      </w:pPr>
      <w:r>
        <w:rPr>
          <w:rFonts w:ascii="Times New Roman" w:hAnsi="Times New Roman" w:eastAsia="Times New Roman"/>
          <w:sz w:val="28"/>
        </w:rPr>
        <w:t xml:space="preserve"> </w:t>
      </w:r>
    </w:p>
    <w:p>
      <w:pPr>
        <w:spacing w:after="40"/>
        <w:ind w:left="360"/>
      </w:pPr>
      <w:r>
        <w:rPr>
          <w:rFonts w:ascii="Times New Roman" w:hAnsi="Times New Roman" w:eastAsia="Times New Roman"/>
          <w:sz w:val="28"/>
        </w:rPr>
        <w:t>Двухфакторная аутентификация выключена. Авторизация в веб-панель осуществляется по логину и паролю без подтверждения через VK.</w:t>
      </w:r>
    </w:p>
    <w:p>
      <w:pPr>
        <w:spacing w:after="40"/>
        <w:ind w:left="360"/>
      </w:pPr>
      <w:r>
        <w:rPr>
          <w:rFonts w:ascii="Times New Roman" w:hAnsi="Times New Roman" w:eastAsia="Times New Roman"/>
          <w:sz w:val="28"/>
        </w:rPr>
        <w:t xml:space="preserve"> </w:t>
      </w:r>
    </w:p>
    <w:p>
      <w:pPr>
        <w:spacing w:after="40"/>
        <w:ind w:left="360"/>
      </w:pPr>
      <w:r>
        <w:rPr>
          <w:rFonts w:ascii="Times New Roman" w:hAnsi="Times New Roman" w:eastAsia="Times New Roman"/>
          <w:sz w:val="28"/>
        </w:rPr>
        <w:t>Рекомендуется включать 2FA в рабочей среде для защиты административного доступа.</w:t>
      </w:r>
    </w:p>
    <w:p>
      <w:pPr>
        <w:spacing w:after="40"/>
        <w:ind w:left="360"/>
      </w:pPr>
      <w:r>
        <w:rPr>
          <w:rFonts w:ascii="Times New Roman" w:hAnsi="Times New Roman" w:eastAsia="Times New Roman"/>
          <w:sz w:val="28"/>
        </w:rPr>
        <w:t xml:space="preserve"> </w:t>
      </w:r>
    </w:p>
    <w:p>
      <w:pPr>
        <w:spacing w:after="40"/>
        <w:ind w:left="360"/>
      </w:pPr>
      <w:r>
        <w:rPr>
          <w:rFonts w:ascii="Times New Roman" w:hAnsi="Times New Roman" w:eastAsia="Times New Roman"/>
          <w:sz w:val="28"/>
        </w:rPr>
        <w:t>Последнее изменение: [Время] ([Инициатор])</w:t>
      </w:r>
    </w:p>
    <w:p>
      <w:pPr>
        <w:spacing w:before="160" w:after="40"/>
      </w:pPr>
      <w:r>
        <w:rPr>
          <w:rFonts w:ascii="Times New Roman" w:hAnsi="Times New Roman" w:eastAsia="Times New Roman"/>
          <w:b/>
          <w:sz w:val="28"/>
        </w:rPr>
        <w:t>Пункт 15.2</w:t>
      </w:r>
    </w:p>
    <w:p>
      <w:pPr>
        <w:spacing w:after="40"/>
      </w:pPr>
      <w:r>
        <w:rPr>
          <w:rFonts w:ascii="Times New Roman" w:hAnsi="Times New Roman" w:eastAsia="Times New Roman"/>
          <w:b/>
          <w:sz w:val="28"/>
        </w:rPr>
        <w:t xml:space="preserve">Действие, которое триггерит сообщение: </w:t>
      </w:r>
      <w:r>
        <w:rPr>
          <w:rFonts w:ascii="Times New Roman" w:hAnsi="Times New Roman" w:eastAsia="Times New Roman"/>
          <w:sz w:val="28"/>
        </w:rPr>
        <w:t>Администратор нажимает кнопку включения двухфакторной аутентификации («Включить 2FA»).</w:t>
      </w:r>
    </w:p>
    <w:p>
      <w:pPr>
        <w:spacing w:after="40"/>
      </w:pPr>
      <w:r>
        <w:rPr>
          <w:rFonts w:ascii="Times New Roman" w:hAnsi="Times New Roman" w:eastAsia="Times New Roman"/>
          <w:b/>
          <w:sz w:val="28"/>
        </w:rPr>
        <w:t>Полная вариация текста сообщения:</w:t>
      </w:r>
    </w:p>
    <w:p>
      <w:pPr>
        <w:spacing w:after="40"/>
        <w:ind w:left="360"/>
      </w:pPr>
      <w:r>
        <w:rPr>
          <w:rFonts w:ascii="Times New Roman" w:hAnsi="Times New Roman" w:eastAsia="Times New Roman"/>
          <w:sz w:val="28"/>
        </w:rPr>
        <w:t>Всплывающее уведомление в Telegram:</w:t>
      </w:r>
    </w:p>
    <w:p>
      <w:pPr>
        <w:spacing w:after="40"/>
        <w:ind w:left="360"/>
      </w:pPr>
      <w:r>
        <w:rPr>
          <w:rFonts w:ascii="Times New Roman" w:hAnsi="Times New Roman" w:eastAsia="Times New Roman"/>
          <w:sz w:val="28"/>
        </w:rPr>
        <w:t>🔒 Двухфакторная аутентификация (2FA) ВКЛЮЧЕНА!</w:t>
      </w:r>
    </w:p>
    <w:p>
      <w:pPr>
        <w:spacing w:before="160" w:after="40"/>
      </w:pPr>
      <w:r>
        <w:rPr>
          <w:rFonts w:ascii="Times New Roman" w:hAnsi="Times New Roman" w:eastAsia="Times New Roman"/>
          <w:b/>
          <w:sz w:val="28"/>
        </w:rPr>
        <w:t>Пункт 15.3</w:t>
      </w:r>
    </w:p>
    <w:p>
      <w:pPr>
        <w:spacing w:after="40"/>
      </w:pPr>
      <w:r>
        <w:rPr>
          <w:rFonts w:ascii="Times New Roman" w:hAnsi="Times New Roman" w:eastAsia="Times New Roman"/>
          <w:b/>
          <w:sz w:val="28"/>
        </w:rPr>
        <w:t xml:space="preserve">Действие, которое триггерит сообщение: </w:t>
      </w:r>
      <w:r>
        <w:rPr>
          <w:rFonts w:ascii="Times New Roman" w:hAnsi="Times New Roman" w:eastAsia="Times New Roman"/>
          <w:sz w:val="28"/>
        </w:rPr>
        <w:t>Администратор нажимает кнопку отключения двухфакторной аутентификации («Отключить 2FA»).</w:t>
      </w:r>
    </w:p>
    <w:p>
      <w:pPr>
        <w:spacing w:after="40"/>
      </w:pPr>
      <w:r>
        <w:rPr>
          <w:rFonts w:ascii="Times New Roman" w:hAnsi="Times New Roman" w:eastAsia="Times New Roman"/>
          <w:b/>
          <w:sz w:val="28"/>
        </w:rPr>
        <w:t>Полная вариация текста сообщения:</w:t>
      </w:r>
    </w:p>
    <w:p>
      <w:pPr>
        <w:spacing w:after="40"/>
        <w:ind w:left="360"/>
      </w:pPr>
      <w:r>
        <w:rPr>
          <w:rFonts w:ascii="Times New Roman" w:hAnsi="Times New Roman" w:eastAsia="Times New Roman"/>
          <w:sz w:val="28"/>
        </w:rPr>
        <w:t>Всплывающее уведомление в Telegram:</w:t>
      </w:r>
    </w:p>
    <w:p>
      <w:pPr>
        <w:spacing w:after="40"/>
        <w:ind w:left="360"/>
      </w:pPr>
      <w:r>
        <w:rPr>
          <w:rFonts w:ascii="Times New Roman" w:hAnsi="Times New Roman" w:eastAsia="Times New Roman"/>
          <w:sz w:val="28"/>
        </w:rPr>
        <w:t>🔓 Двухфакторная аутентификация (2FA) ОТКЛЮЧЕНА! Вход доступен по логину и паролю.</w:t>
      </w:r>
    </w:p>
    <w:p>
      <w:pPr>
        <w:spacing w:before="160" w:after="40"/>
      </w:pPr>
      <w:r>
        <w:rPr>
          <w:rFonts w:ascii="Times New Roman" w:hAnsi="Times New Roman" w:eastAsia="Times New Roman"/>
          <w:b/>
          <w:sz w:val="28"/>
        </w:rPr>
        <w:t>Пункт 15.4</w:t>
      </w:r>
    </w:p>
    <w:p>
      <w:pPr>
        <w:spacing w:after="40"/>
      </w:pPr>
      <w:r>
        <w:rPr>
          <w:rFonts w:ascii="Times New Roman" w:hAnsi="Times New Roman" w:eastAsia="Times New Roman"/>
          <w:b/>
          <w:sz w:val="28"/>
        </w:rPr>
        <w:t xml:space="preserve">Действие, которое триггерит сообщение: </w:t>
      </w:r>
      <w:r>
        <w:rPr>
          <w:rFonts w:ascii="Times New Roman" w:hAnsi="Times New Roman" w:eastAsia="Times New Roman"/>
          <w:sz w:val="28"/>
        </w:rPr>
        <w:t>Администратор нажимает кнопку обновления карточки 2FA («Обновить»).</w:t>
      </w:r>
    </w:p>
    <w:p>
      <w:pPr>
        <w:spacing w:after="40"/>
      </w:pPr>
      <w:r>
        <w:rPr>
          <w:rFonts w:ascii="Times New Roman" w:hAnsi="Times New Roman" w:eastAsia="Times New Roman"/>
          <w:b/>
          <w:sz w:val="28"/>
        </w:rPr>
        <w:t>Полная вариация текста сообщения:</w:t>
      </w:r>
    </w:p>
    <w:p>
      <w:pPr>
        <w:spacing w:after="40"/>
        <w:ind w:left="360"/>
      </w:pPr>
      <w:r>
        <w:rPr>
          <w:rFonts w:ascii="Times New Roman" w:hAnsi="Times New Roman" w:eastAsia="Times New Roman"/>
          <w:sz w:val="28"/>
        </w:rPr>
        <w:t>Всплывающее уведомление в Telegram:</w:t>
      </w:r>
    </w:p>
    <w:p>
      <w:pPr>
        <w:spacing w:after="40"/>
        <w:ind w:left="360"/>
      </w:pPr>
      <w:r>
        <w:rPr>
          <w:rFonts w:ascii="Times New Roman" w:hAnsi="Times New Roman" w:eastAsia="Times New Roman"/>
          <w:sz w:val="28"/>
        </w:rPr>
        <w:t>«✅️ Статус 2FA обновлён.» либо «✅️ Данные актуальны.»</w:t>
      </w:r>
    </w:p>
    <w:p>
      <w:pPr>
        <w:spacing w:before="280" w:after="120"/>
      </w:pPr>
      <w:r>
        <w:rPr>
          <w:rFonts w:ascii="Times New Roman" w:hAnsi="Times New Roman" w:eastAsia="Times New Roman"/>
          <w:b/>
          <w:sz w:val="28"/>
        </w:rPr>
        <w:t>16. Файл bots/telegram/monitor_service.py (Фоновый мониторинг и аварийные алерты)</w:t>
      </w:r>
    </w:p>
    <w:p>
      <w:pPr>
        <w:spacing w:before="160" w:after="40"/>
      </w:pPr>
      <w:r>
        <w:rPr>
          <w:rFonts w:ascii="Times New Roman" w:hAnsi="Times New Roman" w:eastAsia="Times New Roman"/>
          <w:b/>
          <w:sz w:val="28"/>
        </w:rPr>
        <w:t>Пункт 16.1</w:t>
      </w:r>
    </w:p>
    <w:p>
      <w:pPr>
        <w:spacing w:after="40"/>
      </w:pPr>
      <w:r>
        <w:rPr>
          <w:rFonts w:ascii="Times New Roman" w:hAnsi="Times New Roman" w:eastAsia="Times New Roman"/>
          <w:b/>
          <w:sz w:val="28"/>
        </w:rPr>
        <w:t xml:space="preserve">Действие, которое триггерит сообщение: </w:t>
      </w:r>
      <w:r>
        <w:rPr>
          <w:rFonts w:ascii="Times New Roman" w:hAnsi="Times New Roman" w:eastAsia="Times New Roman"/>
          <w:sz w:val="28"/>
        </w:rPr>
        <w:t>Фоновая служба зафиксировала падение сервиса, статус unhealthy или бесконечный рестарт контейнера.</w:t>
      </w:r>
    </w:p>
    <w:p>
      <w:pPr>
        <w:spacing w:after="40"/>
      </w:pPr>
      <w:r>
        <w:rPr>
          <w:rFonts w:ascii="Times New Roman" w:hAnsi="Times New Roman" w:eastAsia="Times New Roman"/>
          <w:b/>
          <w:sz w:val="28"/>
        </w:rPr>
        <w:t>Полная вариация текста сообщения:</w:t>
      </w:r>
    </w:p>
    <w:p>
      <w:pPr>
        <w:spacing w:after="40"/>
        <w:ind w:left="360"/>
      </w:pPr>
      <w:r>
        <w:rPr>
          <w:rFonts w:ascii="Times New Roman" w:hAnsi="Times New Roman" w:eastAsia="Times New Roman"/>
          <w:sz w:val="28"/>
        </w:rPr>
        <w:t>🚨 ВНИМАНИЕ: СБОЙ СЕРВИСА!</w:t>
      </w:r>
    </w:p>
    <w:p>
      <w:pPr>
        <w:spacing w:after="40"/>
        <w:ind w:left="360"/>
      </w:pPr>
      <w:r>
        <w:rPr>
          <w:rFonts w:ascii="Times New Roman" w:hAnsi="Times New Roman" w:eastAsia="Times New Roman"/>
          <w:sz w:val="28"/>
        </w:rPr>
        <w:t xml:space="preserve"> </w:t>
      </w:r>
    </w:p>
    <w:p>
      <w:pPr>
        <w:spacing w:after="40"/>
        <w:ind w:left="360"/>
      </w:pPr>
      <w:r>
        <w:rPr>
          <w:rFonts w:ascii="Times New Roman" w:hAnsi="Times New Roman" w:eastAsia="Times New Roman"/>
          <w:sz w:val="28"/>
        </w:rPr>
        <w:t>Контейнер: [Имя контейнера]</w:t>
      </w:r>
    </w:p>
    <w:p>
      <w:pPr>
        <w:spacing w:after="40"/>
        <w:ind w:left="360"/>
      </w:pPr>
      <w:r>
        <w:rPr>
          <w:rFonts w:ascii="Times New Roman" w:hAnsi="Times New Roman" w:eastAsia="Times New Roman"/>
          <w:sz w:val="28"/>
        </w:rPr>
        <w:t>Статус: [Текст статуса ошибки]</w:t>
      </w:r>
    </w:p>
    <w:p>
      <w:pPr>
        <w:spacing w:after="40"/>
        <w:ind w:left="360"/>
      </w:pPr>
      <w:r>
        <w:rPr>
          <w:rFonts w:ascii="Times New Roman" w:hAnsi="Times New Roman" w:eastAsia="Times New Roman"/>
          <w:sz w:val="28"/>
        </w:rPr>
        <w:t xml:space="preserve"> </w:t>
      </w:r>
    </w:p>
    <w:p>
      <w:pPr>
        <w:spacing w:after="40"/>
        <w:ind w:left="360"/>
      </w:pPr>
      <w:r>
        <w:rPr>
          <w:rFonts w:ascii="Times New Roman" w:hAnsi="Times New Roman" w:eastAsia="Times New Roman"/>
          <w:sz w:val="28"/>
        </w:rPr>
        <w:t>Нажмите кнопку ниже для быстрого перезапуска или просмотра логов.</w:t>
      </w:r>
    </w:p>
    <w:p>
      <w:pPr>
        <w:spacing w:after="80"/>
      </w:pPr>
      <w:r>
        <w:rPr>
          <w:rFonts w:ascii="Times New Roman" w:hAnsi="Times New Roman" w:eastAsia="Times New Roman"/>
          <w:b/>
          <w:sz w:val="28"/>
        </w:rPr>
        <w:t xml:space="preserve">Примечание: </w:t>
      </w:r>
      <w:r>
        <w:rPr>
          <w:rFonts w:ascii="Times New Roman" w:hAnsi="Times New Roman" w:eastAsia="Times New Roman"/>
          <w:sz w:val="28"/>
        </w:rPr>
        <w:t>К сообщению прикрепляются инлайн-кнопки быстрого перезапуска и открытия журнала данного контейнера.</w:t>
      </w:r>
    </w:p>
    <w:p>
      <w:pPr>
        <w:spacing w:before="160" w:after="40"/>
      </w:pPr>
      <w:r>
        <w:rPr>
          <w:rFonts w:ascii="Times New Roman" w:hAnsi="Times New Roman" w:eastAsia="Times New Roman"/>
          <w:b/>
          <w:sz w:val="28"/>
        </w:rPr>
        <w:t>Пункт 16.2</w:t>
      </w:r>
    </w:p>
    <w:p>
      <w:pPr>
        <w:spacing w:after="40"/>
      </w:pPr>
      <w:r>
        <w:rPr>
          <w:rFonts w:ascii="Times New Roman" w:hAnsi="Times New Roman" w:eastAsia="Times New Roman"/>
          <w:b/>
          <w:sz w:val="28"/>
        </w:rPr>
        <w:t xml:space="preserve">Действие, которое триггерит сообщение: </w:t>
      </w:r>
      <w:r>
        <w:rPr>
          <w:rFonts w:ascii="Times New Roman" w:hAnsi="Times New Roman" w:eastAsia="Times New Roman"/>
          <w:sz w:val="28"/>
        </w:rPr>
        <w:t>Фоновая служба зафиксировала успешное восстановление ранее сбоившего сервиса.</w:t>
      </w:r>
    </w:p>
    <w:p>
      <w:pPr>
        <w:spacing w:after="40"/>
      </w:pPr>
      <w:r>
        <w:rPr>
          <w:rFonts w:ascii="Times New Roman" w:hAnsi="Times New Roman" w:eastAsia="Times New Roman"/>
          <w:b/>
          <w:sz w:val="28"/>
        </w:rPr>
        <w:t>Полная вариация текста сообщения:</w:t>
      </w:r>
    </w:p>
    <w:p>
      <w:pPr>
        <w:spacing w:after="40"/>
        <w:ind w:left="360"/>
      </w:pPr>
      <w:r>
        <w:rPr>
          <w:rFonts w:ascii="Times New Roman" w:hAnsi="Times New Roman" w:eastAsia="Times New Roman"/>
          <w:sz w:val="28"/>
        </w:rPr>
        <w:t>✅ ВОССТАНОВЛЕНИЕ СЕРВИСА</w:t>
      </w:r>
    </w:p>
    <w:p>
      <w:pPr>
        <w:spacing w:after="40"/>
        <w:ind w:left="360"/>
      </w:pPr>
      <w:r>
        <w:rPr>
          <w:rFonts w:ascii="Times New Roman" w:hAnsi="Times New Roman" w:eastAsia="Times New Roman"/>
          <w:sz w:val="28"/>
        </w:rPr>
        <w:t xml:space="preserve"> </w:t>
      </w:r>
    </w:p>
    <w:p>
      <w:pPr>
        <w:spacing w:after="40"/>
        <w:ind w:left="360"/>
      </w:pPr>
      <w:r>
        <w:rPr>
          <w:rFonts w:ascii="Times New Roman" w:hAnsi="Times New Roman" w:eastAsia="Times New Roman"/>
          <w:sz w:val="28"/>
        </w:rPr>
        <w:t>Контейнер [Имя контейнера] вернулся в рабочее состояние!</w:t>
      </w:r>
    </w:p>
    <w:p>
      <w:pPr>
        <w:spacing w:after="40"/>
        <w:ind w:left="360"/>
      </w:pPr>
      <w:r>
        <w:rPr>
          <w:rFonts w:ascii="Times New Roman" w:hAnsi="Times New Roman" w:eastAsia="Times New Roman"/>
          <w:sz w:val="28"/>
        </w:rPr>
        <w:t>Текущий статус: [Статус контейнера]</w:t>
      </w:r>
    </w:p>
    <w:p>
      <w:pPr>
        <w:spacing w:before="160" w:after="40"/>
      </w:pPr>
      <w:r>
        <w:rPr>
          <w:rFonts w:ascii="Times New Roman" w:hAnsi="Times New Roman" w:eastAsia="Times New Roman"/>
          <w:b/>
          <w:sz w:val="28"/>
        </w:rPr>
        <w:t>Пункт 16.3</w:t>
      </w:r>
    </w:p>
    <w:p>
      <w:pPr>
        <w:spacing w:after="40"/>
      </w:pPr>
      <w:r>
        <w:rPr>
          <w:rFonts w:ascii="Times New Roman" w:hAnsi="Times New Roman" w:eastAsia="Times New Roman"/>
          <w:b/>
          <w:sz w:val="28"/>
        </w:rPr>
        <w:t xml:space="preserve">Действие, которое триггерит сообщение: </w:t>
      </w:r>
      <w:r>
        <w:rPr>
          <w:rFonts w:ascii="Times New Roman" w:hAnsi="Times New Roman" w:eastAsia="Times New Roman"/>
          <w:sz w:val="28"/>
        </w:rPr>
        <w:t>Фоновая служба зафиксировала опасное или критическое исчерпание системных ресурсов хост-сервера.</w:t>
      </w:r>
    </w:p>
    <w:p>
      <w:pPr>
        <w:spacing w:after="40"/>
      </w:pPr>
      <w:r>
        <w:rPr>
          <w:rFonts w:ascii="Times New Roman" w:hAnsi="Times New Roman" w:eastAsia="Times New Roman"/>
          <w:b/>
          <w:sz w:val="28"/>
        </w:rPr>
        <w:t>Полная вариация текста сообщения:</w:t>
      </w:r>
    </w:p>
    <w:p>
      <w:pPr>
        <w:spacing w:after="40"/>
        <w:ind w:left="360"/>
      </w:pPr>
      <w:r>
        <w:rPr>
          <w:rFonts w:ascii="Times New Roman" w:hAnsi="Times New Roman" w:eastAsia="Times New Roman"/>
          <w:sz w:val="28"/>
        </w:rPr>
        <w:t>⚠️ СИСТЕМНОЕ ПРЕДУПРЕЖДЕНИЕ</w:t>
      </w:r>
    </w:p>
    <w:p>
      <w:pPr>
        <w:spacing w:after="40"/>
        <w:ind w:left="360"/>
      </w:pPr>
      <w:r>
        <w:rPr>
          <w:rFonts w:ascii="Times New Roman" w:hAnsi="Times New Roman" w:eastAsia="Times New Roman"/>
          <w:sz w:val="28"/>
        </w:rPr>
        <w:t xml:space="preserve"> </w:t>
      </w:r>
    </w:p>
    <w:p>
      <w:pPr>
        <w:spacing w:after="40"/>
        <w:ind w:left="360"/>
      </w:pPr>
      <w:r>
        <w:rPr>
          <w:rFonts w:ascii="Times New Roman" w:hAnsi="Times New Roman" w:eastAsia="Times New Roman"/>
          <w:sz w:val="28"/>
        </w:rPr>
        <w:t>Вариация по диску (занято &gt;= 92%):</w:t>
      </w:r>
    </w:p>
    <w:p>
      <w:pPr>
        <w:spacing w:after="40"/>
        <w:ind w:left="360"/>
      </w:pPr>
      <w:r>
        <w:rPr>
          <w:rFonts w:ascii="Times New Roman" w:hAnsi="Times New Roman" w:eastAsia="Times New Roman"/>
          <w:sz w:val="28"/>
        </w:rPr>
        <w:t>🚨 Критически мало места на диске! Занято: [Процент]% (свободно [Свободно ГБ])</w:t>
      </w:r>
    </w:p>
    <w:p>
      <w:pPr>
        <w:spacing w:after="40"/>
        <w:ind w:left="360"/>
      </w:pPr>
      <w:r>
        <w:rPr>
          <w:rFonts w:ascii="Times New Roman" w:hAnsi="Times New Roman" w:eastAsia="Times New Roman"/>
          <w:sz w:val="28"/>
        </w:rPr>
        <w:t xml:space="preserve"> </w:t>
      </w:r>
    </w:p>
    <w:p>
      <w:pPr>
        <w:spacing w:after="40"/>
        <w:ind w:left="360"/>
      </w:pPr>
      <w:r>
        <w:rPr>
          <w:rFonts w:ascii="Times New Roman" w:hAnsi="Times New Roman" w:eastAsia="Times New Roman"/>
          <w:sz w:val="28"/>
        </w:rPr>
        <w:t>Вариация по диску (занято &gt;= 85%):</w:t>
      </w:r>
    </w:p>
    <w:p>
      <w:pPr>
        <w:spacing w:after="40"/>
        <w:ind w:left="360"/>
      </w:pPr>
      <w:r>
        <w:rPr>
          <w:rFonts w:ascii="Times New Roman" w:hAnsi="Times New Roman" w:eastAsia="Times New Roman"/>
          <w:sz w:val="28"/>
        </w:rPr>
        <w:t>⚠️ Повышенное заполнение диска: [Процент]% (свободно [Свободно ГБ])</w:t>
      </w:r>
    </w:p>
    <w:p>
      <w:pPr>
        <w:spacing w:after="40"/>
        <w:ind w:left="360"/>
      </w:pPr>
      <w:r>
        <w:rPr>
          <w:rFonts w:ascii="Times New Roman" w:hAnsi="Times New Roman" w:eastAsia="Times New Roman"/>
          <w:sz w:val="28"/>
        </w:rPr>
        <w:t xml:space="preserve"> </w:t>
      </w:r>
    </w:p>
    <w:p>
      <w:pPr>
        <w:spacing w:after="40"/>
        <w:ind w:left="360"/>
      </w:pPr>
      <w:r>
        <w:rPr>
          <w:rFonts w:ascii="Times New Roman" w:hAnsi="Times New Roman" w:eastAsia="Times New Roman"/>
          <w:sz w:val="28"/>
        </w:rPr>
        <w:t>Вариация по оперативной памяти (занято &gt;= 92%):</w:t>
      </w:r>
    </w:p>
    <w:p>
      <w:pPr>
        <w:spacing w:after="40"/>
        <w:ind w:left="360"/>
      </w:pPr>
      <w:r>
        <w:rPr>
          <w:rFonts w:ascii="Times New Roman" w:hAnsi="Times New Roman" w:eastAsia="Times New Roman"/>
          <w:sz w:val="28"/>
        </w:rPr>
        <w:t>🚨 Критическая загрузка RAM! Занято: [Процент]% ([Занято] / [Всего])</w:t>
      </w:r>
    </w:p>
    <w:p>
      <w:pPr>
        <w:spacing w:after="40"/>
        <w:ind w:left="360"/>
      </w:pPr>
      <w:r>
        <w:rPr>
          <w:rFonts w:ascii="Times New Roman" w:hAnsi="Times New Roman" w:eastAsia="Times New Roman"/>
          <w:sz w:val="28"/>
        </w:rPr>
        <w:t xml:space="preserve"> </w:t>
      </w:r>
    </w:p>
    <w:p>
      <w:pPr>
        <w:spacing w:after="40"/>
        <w:ind w:left="360"/>
      </w:pPr>
      <w:r>
        <w:rPr>
          <w:rFonts w:ascii="Times New Roman" w:hAnsi="Times New Roman" w:eastAsia="Times New Roman"/>
          <w:sz w:val="28"/>
        </w:rPr>
        <w:t>Вариация по оперативной памяти (занято &gt;= 85%):</w:t>
      </w:r>
    </w:p>
    <w:p>
      <w:pPr>
        <w:spacing w:after="40"/>
        <w:ind w:left="360"/>
      </w:pPr>
      <w:r>
        <w:rPr>
          <w:rFonts w:ascii="Times New Roman" w:hAnsi="Times New Roman" w:eastAsia="Times New Roman"/>
          <w:sz w:val="28"/>
        </w:rPr>
        <w:t>⚠️ Повышенная загрузка RAM: [Процент]% ([Занято] / [Всего])</w:t>
      </w:r>
    </w:p>
    <w:p>
      <w:pPr>
        <w:spacing w:before="160" w:after="40"/>
      </w:pPr>
      <w:r>
        <w:rPr>
          <w:rFonts w:ascii="Times New Roman" w:hAnsi="Times New Roman" w:eastAsia="Times New Roman"/>
          <w:b/>
          <w:sz w:val="28"/>
        </w:rPr>
        <w:t>Пункт 16.4</w:t>
      </w:r>
    </w:p>
    <w:p>
      <w:pPr>
        <w:spacing w:after="40"/>
      </w:pPr>
      <w:r>
        <w:rPr>
          <w:rFonts w:ascii="Times New Roman" w:hAnsi="Times New Roman" w:eastAsia="Times New Roman"/>
          <w:b/>
          <w:sz w:val="28"/>
        </w:rPr>
        <w:t xml:space="preserve">Действие, которое триггерит сообщение: </w:t>
      </w:r>
      <w:r>
        <w:rPr>
          <w:rFonts w:ascii="Times New Roman" w:hAnsi="Times New Roman" w:eastAsia="Times New Roman"/>
          <w:sz w:val="28"/>
        </w:rPr>
        <w:t>Автоматическое ежедневное фоновое создание резервной копии базы данных (раз в 24 часа).</w:t>
      </w:r>
    </w:p>
    <w:p>
      <w:pPr>
        <w:spacing w:after="40"/>
      </w:pPr>
      <w:r>
        <w:rPr>
          <w:rFonts w:ascii="Times New Roman" w:hAnsi="Times New Roman" w:eastAsia="Times New Roman"/>
          <w:b/>
          <w:sz w:val="28"/>
        </w:rPr>
        <w:t>Полная вариация текста сообщения:</w:t>
      </w:r>
    </w:p>
    <w:p>
      <w:pPr>
        <w:spacing w:after="40"/>
        <w:ind w:left="360"/>
      </w:pPr>
      <w:r>
        <w:rPr>
          <w:rFonts w:ascii="Times New Roman" w:hAnsi="Times New Roman" w:eastAsia="Times New Roman"/>
          <w:sz w:val="28"/>
        </w:rPr>
        <w:t>Вариация при успешном создании:</w:t>
      </w:r>
    </w:p>
    <w:p>
      <w:pPr>
        <w:spacing w:after="40"/>
        <w:ind w:left="360"/>
      </w:pPr>
      <w:r>
        <w:rPr>
          <w:rFonts w:ascii="Times New Roman" w:hAnsi="Times New Roman" w:eastAsia="Times New Roman"/>
          <w:sz w:val="28"/>
        </w:rPr>
        <w:t>💾 Автоматический бэкап БД создан успешно</w:t>
      </w:r>
    </w:p>
    <w:p>
      <w:pPr>
        <w:spacing w:after="40"/>
        <w:ind w:left="360"/>
      </w:pPr>
      <w:r>
        <w:rPr>
          <w:rFonts w:ascii="Times New Roman" w:hAnsi="Times New Roman" w:eastAsia="Times New Roman"/>
          <w:sz w:val="28"/>
        </w:rPr>
        <w:t xml:space="preserve"> </w:t>
      </w:r>
    </w:p>
    <w:p>
      <w:pPr>
        <w:spacing w:after="40"/>
        <w:ind w:left="360"/>
      </w:pPr>
      <w:r>
        <w:rPr>
          <w:rFonts w:ascii="Times New Roman" w:hAnsi="Times New Roman" w:eastAsia="Times New Roman"/>
          <w:sz w:val="28"/>
        </w:rPr>
        <w:t>📁 Файл: [Имя файла архива]</w:t>
      </w:r>
    </w:p>
    <w:p>
      <w:pPr>
        <w:spacing w:after="40"/>
        <w:ind w:left="360"/>
      </w:pPr>
      <w:r>
        <w:rPr>
          <w:rFonts w:ascii="Times New Roman" w:hAnsi="Times New Roman" w:eastAsia="Times New Roman"/>
          <w:sz w:val="28"/>
        </w:rPr>
        <w:t>📦 Размер: [Размер в МБ] МБ</w:t>
      </w:r>
    </w:p>
    <w:p>
      <w:pPr>
        <w:spacing w:after="40"/>
        <w:ind w:left="360"/>
      </w:pPr>
      <w:r>
        <w:rPr>
          <w:rFonts w:ascii="Times New Roman" w:hAnsi="Times New Roman" w:eastAsia="Times New Roman"/>
          <w:sz w:val="28"/>
        </w:rPr>
        <w:t>🔐 SHA-256: [Хэш SHA-256]</w:t>
      </w:r>
    </w:p>
    <w:p>
      <w:pPr>
        <w:spacing w:after="40"/>
        <w:ind w:left="360"/>
      </w:pPr>
      <w:r>
        <w:rPr>
          <w:rFonts w:ascii="Times New Roman" w:hAnsi="Times New Roman" w:eastAsia="Times New Roman"/>
          <w:sz w:val="28"/>
        </w:rPr>
        <w:t>🕒 Хранение: сохранено локально (права 0600) с ротацией 7 дней.</w:t>
      </w:r>
    </w:p>
    <w:p>
      <w:pPr>
        <w:spacing w:after="40"/>
        <w:ind w:left="360"/>
      </w:pPr>
      <w:r>
        <w:rPr>
          <w:rFonts w:ascii="Times New Roman" w:hAnsi="Times New Roman" w:eastAsia="Times New Roman"/>
          <w:sz w:val="28"/>
        </w:rPr>
        <w:t xml:space="preserve"> </w:t>
      </w:r>
    </w:p>
    <w:p>
      <w:pPr>
        <w:spacing w:after="40"/>
        <w:ind w:left="360"/>
      </w:pPr>
      <w:r>
        <w:rPr>
          <w:rFonts w:ascii="Times New Roman" w:hAnsi="Times New Roman" w:eastAsia="Times New Roman"/>
          <w:sz w:val="28"/>
        </w:rPr>
        <w:t>Вариация при сбое автоматического бэкапа:</w:t>
      </w:r>
    </w:p>
    <w:p>
      <w:pPr>
        <w:spacing w:after="40"/>
        <w:ind w:left="360"/>
      </w:pPr>
      <w:r>
        <w:rPr>
          <w:rFonts w:ascii="Times New Roman" w:hAnsi="Times New Roman" w:eastAsia="Times New Roman"/>
          <w:sz w:val="28"/>
        </w:rPr>
        <w:t>❌ Сбой планового бэкапа базы данных!</w:t>
      </w:r>
    </w:p>
    <w:p>
      <w:pPr>
        <w:spacing w:after="40"/>
        <w:ind w:left="360"/>
      </w:pPr>
      <w:r>
        <w:rPr>
          <w:rFonts w:ascii="Times New Roman" w:hAnsi="Times New Roman" w:eastAsia="Times New Roman"/>
          <w:sz w:val="28"/>
        </w:rPr>
        <w:t xml:space="preserve"> </w:t>
      </w:r>
    </w:p>
    <w:p>
      <w:pPr>
        <w:spacing w:after="40"/>
        <w:ind w:left="360"/>
      </w:pPr>
      <w:r>
        <w:rPr>
          <w:rFonts w:ascii="Times New Roman" w:hAnsi="Times New Roman" w:eastAsia="Times New Roman"/>
          <w:sz w:val="28"/>
        </w:rPr>
        <w:t>[Текст ошибки выгрузки]</w:t>
      </w:r>
    </w:p>
    <w:sectPr w:rsidR="00FC693F" w:rsidRPr="0006063C" w:rsidSect="00034616">
      <w:pgSz w:w="12240" w:h="15840"/>
      <w:pgMar w:top="1138" w:right="1138" w:bottom="1138" w:left="113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80"/>
    </w:pPr>
    <w:rPr>
      <w:rFonts w:ascii="Times New Roman" w:hAnsi="Times New Roman" w:eastAsia="Times New Roman" w:cs="Times New Roman"/>
      <w:color w:val="000000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